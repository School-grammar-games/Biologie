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F1FD" w14:textId="77777777" w:rsidR="00A07CC1" w:rsidRDefault="00000000" w:rsidP="00E93732">
      <w:pPr>
        <w:spacing w:after="120" w:line="259" w:lineRule="auto"/>
        <w:jc w:val="center"/>
        <w:rPr>
          <w:b/>
          <w:sz w:val="36"/>
          <w:u w:val="single"/>
        </w:rPr>
      </w:pPr>
      <w:r w:rsidRPr="00E93732">
        <w:rPr>
          <w:b/>
          <w:sz w:val="36"/>
          <w:u w:val="single"/>
        </w:rPr>
        <w:t xml:space="preserve">Arbeitsblatt - </w:t>
      </w:r>
      <w:proofErr w:type="spellStart"/>
      <w:r w:rsidRPr="00E93732">
        <w:rPr>
          <w:b/>
          <w:sz w:val="36"/>
          <w:u w:val="single"/>
        </w:rPr>
        <w:t>Verdauung</w:t>
      </w:r>
      <w:proofErr w:type="spellEnd"/>
      <w:r w:rsidRPr="00E93732">
        <w:rPr>
          <w:b/>
          <w:sz w:val="36"/>
          <w:u w:val="single"/>
        </w:rPr>
        <w:t xml:space="preserve"> </w:t>
      </w:r>
      <w:proofErr w:type="spellStart"/>
      <w:r w:rsidRPr="00E93732">
        <w:rPr>
          <w:b/>
          <w:sz w:val="36"/>
          <w:u w:val="single"/>
        </w:rPr>
        <w:t>im</w:t>
      </w:r>
      <w:proofErr w:type="spellEnd"/>
      <w:r w:rsidRPr="00E93732">
        <w:rPr>
          <w:b/>
          <w:sz w:val="36"/>
          <w:u w:val="single"/>
        </w:rPr>
        <w:t xml:space="preserve"> Mund</w:t>
      </w:r>
    </w:p>
    <w:p w14:paraId="4344D868" w14:textId="77777777" w:rsidR="00E93732" w:rsidRPr="00E93732" w:rsidRDefault="00E93732" w:rsidP="00E93732">
      <w:pPr>
        <w:spacing w:after="120" w:line="259" w:lineRule="auto"/>
        <w:jc w:val="center"/>
        <w:rPr>
          <w:u w:val="singl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A07CC1" w:rsidRPr="00E93732" w14:paraId="75540294" w14:textId="77777777" w:rsidTr="00E93732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D4103" w14:textId="6013FE38" w:rsidR="00A07CC1" w:rsidRPr="00E93732" w:rsidRDefault="00E93732" w:rsidP="00E93732">
            <w:pPr>
              <w:jc w:val="both"/>
              <w:rPr>
                <w:lang w:val="de-DE"/>
              </w:rPr>
            </w:pPr>
            <w:r w:rsidRPr="006D57E9">
              <w:rPr>
                <w:b/>
                <w:bCs/>
                <w:sz w:val="20"/>
                <w:szCs w:val="18"/>
                <w:u w:val="single"/>
                <w:lang w:val="de-DE"/>
              </w:rPr>
              <w:t>Hinweis:</w:t>
            </w:r>
            <w:r w:rsidRPr="006D57E9">
              <w:rPr>
                <w:sz w:val="20"/>
                <w:szCs w:val="18"/>
                <w:lang w:val="de-DE"/>
              </w:rPr>
              <w:t xml:space="preserve"> Klicke auf dieses Arbeitsblatt in OneNote und aktiviere „Bild als Hintergrundbild festlegen“ (Achtung: Du kannst das Arbeitsblatt danach nicht mehr verschieben). Nutze in der Simulation die Schaltfläche „Exportieren“, um eine Abbildung zu sichern, und füge sie an der markierten Stelle im Arbeitsblatt ein.</w:t>
            </w:r>
          </w:p>
        </w:tc>
      </w:tr>
    </w:tbl>
    <w:p w14:paraId="32F3D696" w14:textId="77777777" w:rsidR="00A07CC1" w:rsidRPr="00E93732" w:rsidRDefault="00A07CC1">
      <w:pPr>
        <w:spacing w:after="40"/>
        <w:rPr>
          <w:lang w:val="de-DE"/>
        </w:rPr>
      </w:pPr>
    </w:p>
    <w:p w14:paraId="24B03E4B" w14:textId="77777777" w:rsidR="00A07CC1" w:rsidRPr="00E93732" w:rsidRDefault="00000000" w:rsidP="00E93732">
      <w:pPr>
        <w:spacing w:after="40" w:line="360" w:lineRule="auto"/>
        <w:jc w:val="both"/>
        <w:rPr>
          <w:u w:val="single"/>
          <w:lang w:val="de-DE"/>
        </w:rPr>
      </w:pPr>
      <w:r w:rsidRPr="00E93732">
        <w:rPr>
          <w:b/>
          <w:u w:val="single"/>
          <w:lang w:val="de-DE"/>
        </w:rPr>
        <w:t>Aufgabe 1: Prozesse im Mund beschreiben</w:t>
      </w:r>
    </w:p>
    <w:p w14:paraId="18529AC4" w14:textId="77777777" w:rsidR="00A07CC1" w:rsidRPr="00E93732" w:rsidRDefault="00000000" w:rsidP="00E93732">
      <w:pPr>
        <w:spacing w:after="80" w:line="360" w:lineRule="auto"/>
        <w:jc w:val="both"/>
        <w:rPr>
          <w:lang w:val="de-DE"/>
        </w:rPr>
      </w:pPr>
      <w:r w:rsidRPr="00E93732">
        <w:rPr>
          <w:lang w:val="de-DE"/>
        </w:rPr>
        <w:t>Beschreibe die im Mund stattfindenden Prozesse der Verdauung. Nutze die Aufgabe "Verdauungsprozesse im Mund" in der Simulation als Unterstützung.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844"/>
        <w:gridCol w:w="3354"/>
      </w:tblGrid>
      <w:tr w:rsidR="00E93732" w:rsidRPr="00C46082" w14:paraId="468FFFD7" w14:textId="77777777" w:rsidTr="00573C60">
        <w:trPr>
          <w:jc w:val="center"/>
        </w:trPr>
        <w:tc>
          <w:tcPr>
            <w:tcW w:w="6010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3ECD7E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4E5E300B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0E65E499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75FF89CF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6756CE4C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08351C72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7890E4ED" w14:textId="77777777" w:rsidR="00E93732" w:rsidRDefault="00E93732" w:rsidP="00573C60">
            <w:pPr>
              <w:spacing w:line="480" w:lineRule="auto"/>
              <w:jc w:val="both"/>
              <w:rPr>
                <w:color w:val="4B5563"/>
                <w:sz w:val="20"/>
              </w:rPr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69AB5C0B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6DF70D40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  <w:p w14:paraId="39C448BC" w14:textId="77777777" w:rsidR="00E93732" w:rsidRDefault="00E93732" w:rsidP="00573C60">
            <w:pPr>
              <w:spacing w:line="480" w:lineRule="auto"/>
              <w:jc w:val="both"/>
            </w:pPr>
            <w:r>
              <w:rPr>
                <w:color w:val="4B5563"/>
                <w:sz w:val="20"/>
              </w:rPr>
              <w:t>________________________________________________________________________</w:t>
            </w:r>
          </w:p>
        </w:tc>
        <w:tc>
          <w:tcPr>
            <w:tcW w:w="3515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273122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0C94C138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1C528FB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3C20265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04E2B509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0847D3AB" w14:textId="77777777" w:rsidR="00E93732" w:rsidRPr="00C46082" w:rsidRDefault="00E93732" w:rsidP="00573C60">
            <w:pPr>
              <w:jc w:val="center"/>
              <w:rPr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  <w:t xml:space="preserve">Export: </w:t>
            </w:r>
            <w:r>
              <w:rPr>
                <w:color w:val="6B7280"/>
                <w:sz w:val="22"/>
                <w:lang w:val="de-DE"/>
              </w:rPr>
              <w:t>Abläufe im Dickdarm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  <w:t>hier einfügen</w:t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  <w:r w:rsidRPr="00C46082">
              <w:rPr>
                <w:color w:val="6B7280"/>
                <w:sz w:val="22"/>
                <w:lang w:val="de-DE"/>
              </w:rPr>
              <w:br/>
            </w:r>
          </w:p>
        </w:tc>
      </w:tr>
    </w:tbl>
    <w:p w14:paraId="36EAF3E2" w14:textId="77777777" w:rsidR="00A07CC1" w:rsidRPr="00E93732" w:rsidRDefault="00A07CC1">
      <w:pPr>
        <w:spacing w:after="100"/>
        <w:rPr>
          <w:lang w:val="de-DE"/>
        </w:rPr>
      </w:pPr>
    </w:p>
    <w:p w14:paraId="6E9AF486" w14:textId="77777777" w:rsidR="00A07CC1" w:rsidRPr="00E93732" w:rsidRDefault="00000000" w:rsidP="00E93732">
      <w:pPr>
        <w:spacing w:after="40" w:line="360" w:lineRule="auto"/>
        <w:jc w:val="both"/>
        <w:rPr>
          <w:u w:val="single"/>
          <w:lang w:val="de-DE"/>
        </w:rPr>
      </w:pPr>
      <w:r w:rsidRPr="00E93732">
        <w:rPr>
          <w:b/>
          <w:u w:val="single"/>
          <w:lang w:val="de-DE"/>
        </w:rPr>
        <w:t>Aufgabe 2: Oberflächenvergrößerung erklären</w:t>
      </w:r>
    </w:p>
    <w:p w14:paraId="49A3A733" w14:textId="77777777" w:rsidR="00A07CC1" w:rsidRPr="00E93732" w:rsidRDefault="00000000" w:rsidP="00E93732">
      <w:pPr>
        <w:spacing w:after="60" w:line="360" w:lineRule="auto"/>
        <w:jc w:val="both"/>
        <w:rPr>
          <w:lang w:val="de-DE"/>
        </w:rPr>
      </w:pPr>
      <w:r w:rsidRPr="00E93732">
        <w:rPr>
          <w:lang w:val="de-DE"/>
        </w:rPr>
        <w:t>Erkläre, wie im Mund das Prinzip der Oberflächenvergrößerung umgesetzt wird und weshalb dies für die enzymatische Verdauung wichtig ist.</w:t>
      </w:r>
    </w:p>
    <w:p w14:paraId="22C7B709" w14:textId="77777777" w:rsidR="00E93732" w:rsidRPr="00C46082" w:rsidRDefault="00E93732" w:rsidP="00E93732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2C58FFC" w14:textId="77777777" w:rsidR="00E93732" w:rsidRPr="00C46082" w:rsidRDefault="00E93732" w:rsidP="00E93732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31ADD5" w14:textId="77777777" w:rsidR="00E93732" w:rsidRPr="00C46082" w:rsidRDefault="00E93732" w:rsidP="00E93732">
      <w:pPr>
        <w:spacing w:after="0" w:line="480" w:lineRule="auto"/>
        <w:jc w:val="both"/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1CE6A4D0" w14:textId="77777777" w:rsidR="00E93732" w:rsidRPr="00C46082" w:rsidRDefault="00E93732" w:rsidP="00E93732">
      <w:pPr>
        <w:rPr>
          <w:lang w:val="de-DE"/>
        </w:rPr>
      </w:pPr>
      <w:r w:rsidRPr="00C46082">
        <w:rPr>
          <w:color w:val="4B5563"/>
          <w:sz w:val="20"/>
          <w:lang w:val="de-DE"/>
        </w:rPr>
        <w:t>____________________________________________________________________________________________________________</w:t>
      </w:r>
    </w:p>
    <w:p w14:paraId="0E76C4A9" w14:textId="77777777" w:rsidR="00E93732" w:rsidRDefault="00E93732">
      <w:pPr>
        <w:spacing w:after="40" w:line="259" w:lineRule="auto"/>
        <w:rPr>
          <w:b/>
          <w:lang w:val="de-DE"/>
        </w:rPr>
      </w:pPr>
    </w:p>
    <w:p w14:paraId="64FB55FB" w14:textId="77777777" w:rsidR="00E93732" w:rsidRDefault="00E93732">
      <w:pPr>
        <w:spacing w:after="40" w:line="259" w:lineRule="auto"/>
        <w:rPr>
          <w:b/>
          <w:lang w:val="de-DE"/>
        </w:rPr>
      </w:pPr>
    </w:p>
    <w:p w14:paraId="560D6C3F" w14:textId="7D63492E" w:rsidR="00A07CC1" w:rsidRPr="00E93732" w:rsidRDefault="00000000">
      <w:pPr>
        <w:spacing w:after="40" w:line="259" w:lineRule="auto"/>
        <w:rPr>
          <w:lang w:val="de-DE"/>
        </w:rPr>
      </w:pPr>
      <w:r w:rsidRPr="00E93732">
        <w:rPr>
          <w:b/>
          <w:lang w:val="de-DE"/>
        </w:rPr>
        <w:lastRenderedPageBreak/>
        <w:t>Aufgabe 3: Molekulare Ebene beschriften</w:t>
      </w:r>
    </w:p>
    <w:p w14:paraId="2D900BDD" w14:textId="270FB924" w:rsidR="00E93732" w:rsidRPr="00C46082" w:rsidRDefault="00E93732" w:rsidP="00E93732">
      <w:pPr>
        <w:spacing w:after="80" w:line="259" w:lineRule="auto"/>
        <w:jc w:val="both"/>
        <w:rPr>
          <w:lang w:val="de-DE"/>
        </w:rPr>
      </w:pPr>
      <w:r w:rsidRPr="00C46082">
        <w:rPr>
          <w:lang w:val="de-DE"/>
        </w:rPr>
        <w:t xml:space="preserve">Beschrifte die Abbildung </w:t>
      </w:r>
      <w:r w:rsidR="00000000" w:rsidRPr="00E93732">
        <w:rPr>
          <w:lang w:val="de-DE"/>
        </w:rPr>
        <w:t xml:space="preserve">der Verdauung auf molekularer Ebene </w:t>
      </w:r>
      <w:r>
        <w:rPr>
          <w:lang w:val="de-DE"/>
        </w:rPr>
        <w:t>und füge die Lösung ein.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E93732" w14:paraId="03777398" w14:textId="77777777" w:rsidTr="00573C60">
        <w:trPr>
          <w:jc w:val="center"/>
        </w:trPr>
        <w:tc>
          <w:tcPr>
            <w:tcW w:w="9978" w:type="dxa"/>
            <w:tcBorders>
              <w:top w:val="single" w:sz="8" w:space="0" w:color="C8D6D2"/>
              <w:left w:val="single" w:sz="8" w:space="0" w:color="C8D6D2"/>
              <w:bottom w:val="single" w:sz="8" w:space="0" w:color="C8D6D2"/>
              <w:right w:val="single" w:sz="8" w:space="0" w:color="C8D6D2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3E273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DB2FBFE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767A0B2C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430B9743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2EB6BDFB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</w:p>
          <w:p w14:paraId="33A31B74" w14:textId="77777777" w:rsidR="00E93732" w:rsidRDefault="00E93732" w:rsidP="00573C60">
            <w:pPr>
              <w:jc w:val="center"/>
              <w:rPr>
                <w:color w:val="6B7280"/>
                <w:sz w:val="22"/>
                <w:lang w:val="de-DE"/>
              </w:rPr>
            </w:pPr>
          </w:p>
          <w:p w14:paraId="1360FFBE" w14:textId="77777777" w:rsidR="00E93732" w:rsidRDefault="00E93732" w:rsidP="00573C60">
            <w:pPr>
              <w:jc w:val="center"/>
              <w:rPr>
                <w:color w:val="6B7280"/>
                <w:sz w:val="22"/>
              </w:rPr>
            </w:pPr>
            <w:r w:rsidRPr="00C46082">
              <w:rPr>
                <w:color w:val="6B7280"/>
                <w:sz w:val="22"/>
                <w:lang w:val="de-DE"/>
              </w:rPr>
              <w:br/>
            </w:r>
            <w:r>
              <w:rPr>
                <w:color w:val="6B7280"/>
                <w:sz w:val="22"/>
              </w:rPr>
              <w:t xml:space="preserve">Hier </w:t>
            </w:r>
            <w:proofErr w:type="spellStart"/>
            <w:r>
              <w:rPr>
                <w:color w:val="6B7280"/>
                <w:sz w:val="22"/>
              </w:rPr>
              <w:t>exportiertes</w:t>
            </w:r>
            <w:proofErr w:type="spellEnd"/>
            <w:r>
              <w:rPr>
                <w:color w:val="6B7280"/>
                <w:sz w:val="22"/>
              </w:rPr>
              <w:t xml:space="preserve"> Bild </w:t>
            </w:r>
            <w:proofErr w:type="spellStart"/>
            <w:r>
              <w:rPr>
                <w:color w:val="6B7280"/>
                <w:sz w:val="22"/>
              </w:rPr>
              <w:t>einfügen</w:t>
            </w:r>
            <w:proofErr w:type="spellEnd"/>
          </w:p>
          <w:p w14:paraId="0B3FE442" w14:textId="77777777" w:rsidR="00E93732" w:rsidRDefault="00E93732" w:rsidP="00573C60">
            <w:pPr>
              <w:jc w:val="center"/>
              <w:rPr>
                <w:color w:val="6B7280"/>
                <w:sz w:val="22"/>
              </w:rPr>
            </w:pPr>
          </w:p>
          <w:p w14:paraId="2D246F5A" w14:textId="77777777" w:rsidR="00E93732" w:rsidRDefault="00E93732" w:rsidP="00573C60">
            <w:pPr>
              <w:jc w:val="center"/>
              <w:rPr>
                <w:color w:val="6B7280"/>
                <w:sz w:val="22"/>
              </w:rPr>
            </w:pPr>
          </w:p>
          <w:p w14:paraId="69D08C16" w14:textId="77777777" w:rsidR="00E93732" w:rsidRDefault="00E93732" w:rsidP="00573C60">
            <w:pPr>
              <w:jc w:val="center"/>
              <w:rPr>
                <w:color w:val="6B7280"/>
                <w:sz w:val="22"/>
              </w:rPr>
            </w:pPr>
          </w:p>
          <w:p w14:paraId="009B1145" w14:textId="77777777" w:rsidR="00E93732" w:rsidRDefault="00E93732" w:rsidP="00573C60">
            <w:pPr>
              <w:jc w:val="center"/>
              <w:rPr>
                <w:color w:val="6B7280"/>
                <w:sz w:val="22"/>
              </w:rPr>
            </w:pPr>
          </w:p>
          <w:p w14:paraId="57F23F69" w14:textId="77777777" w:rsidR="00E93732" w:rsidRDefault="00E93732" w:rsidP="00573C60">
            <w:pPr>
              <w:jc w:val="center"/>
            </w:pPr>
            <w:r>
              <w:rPr>
                <w:color w:val="6B7280"/>
                <w:sz w:val="22"/>
              </w:rPr>
              <w:br/>
            </w:r>
            <w:r>
              <w:rPr>
                <w:color w:val="6B7280"/>
                <w:sz w:val="22"/>
              </w:rPr>
              <w:br/>
            </w:r>
          </w:p>
        </w:tc>
      </w:tr>
    </w:tbl>
    <w:p w14:paraId="72A7E1D8" w14:textId="77777777" w:rsidR="00E93732" w:rsidRDefault="00E93732">
      <w:pPr>
        <w:spacing w:after="80" w:line="259" w:lineRule="auto"/>
        <w:jc w:val="both"/>
      </w:pPr>
    </w:p>
    <w:p w14:paraId="33649426" w14:textId="77777777" w:rsidR="00A07CC1" w:rsidRDefault="00A07CC1">
      <w:pPr>
        <w:spacing w:after="100"/>
      </w:pPr>
    </w:p>
    <w:p w14:paraId="3494333F" w14:textId="77777777" w:rsidR="00A07CC1" w:rsidRDefault="00A07CC1"/>
    <w:p w14:paraId="2875DEA2" w14:textId="77777777" w:rsidR="00000000" w:rsidRDefault="00000000"/>
    <w:p w14:paraId="6F03E8D0" w14:textId="77777777" w:rsidR="00E93732" w:rsidRPr="00E93732" w:rsidRDefault="00E93732" w:rsidP="00E93732"/>
    <w:p w14:paraId="2DC88E54" w14:textId="77777777" w:rsidR="00E93732" w:rsidRDefault="00E93732" w:rsidP="00E93732"/>
    <w:p w14:paraId="2B37F16B" w14:textId="1C3566CC" w:rsidR="00E93732" w:rsidRPr="00E93732" w:rsidRDefault="00E93732" w:rsidP="00E93732">
      <w:pPr>
        <w:tabs>
          <w:tab w:val="left" w:pos="5535"/>
        </w:tabs>
      </w:pPr>
      <w:r>
        <w:tab/>
      </w:r>
    </w:p>
    <w:sectPr w:rsidR="00E93732" w:rsidRPr="00E93732" w:rsidSect="00034616">
      <w:pgSz w:w="11906" w:h="16838"/>
      <w:pgMar w:top="85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786763">
    <w:abstractNumId w:val="8"/>
  </w:num>
  <w:num w:numId="2" w16cid:durableId="1772318485">
    <w:abstractNumId w:val="6"/>
  </w:num>
  <w:num w:numId="3" w16cid:durableId="1507549665">
    <w:abstractNumId w:val="5"/>
  </w:num>
  <w:num w:numId="4" w16cid:durableId="561252897">
    <w:abstractNumId w:val="4"/>
  </w:num>
  <w:num w:numId="5" w16cid:durableId="124931505">
    <w:abstractNumId w:val="7"/>
  </w:num>
  <w:num w:numId="6" w16cid:durableId="1194613418">
    <w:abstractNumId w:val="3"/>
  </w:num>
  <w:num w:numId="7" w16cid:durableId="2122071997">
    <w:abstractNumId w:val="2"/>
  </w:num>
  <w:num w:numId="8" w16cid:durableId="1000544197">
    <w:abstractNumId w:val="1"/>
  </w:num>
  <w:num w:numId="9" w16cid:durableId="69168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2A8"/>
    <w:rsid w:val="00A07CC1"/>
    <w:rsid w:val="00AA1D8D"/>
    <w:rsid w:val="00B47730"/>
    <w:rsid w:val="00CB0664"/>
    <w:rsid w:val="00E937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9B530"/>
  <w14:defaultImageDpi w14:val="300"/>
  <w15:docId w15:val="{9B2C2DDC-1903-4FF9-AA48-5055BEBC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color w:val="1F2937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hering</cp:lastModifiedBy>
  <cp:revision>2</cp:revision>
  <dcterms:created xsi:type="dcterms:W3CDTF">2013-12-23T23:15:00Z</dcterms:created>
  <dcterms:modified xsi:type="dcterms:W3CDTF">2026-05-14T20:27:00Z</dcterms:modified>
  <cp:category/>
</cp:coreProperties>
</file>