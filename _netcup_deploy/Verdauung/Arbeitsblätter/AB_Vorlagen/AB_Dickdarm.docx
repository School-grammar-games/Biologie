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2FC1" w14:textId="77777777" w:rsidR="00F736B2" w:rsidRDefault="00000000" w:rsidP="00C46082">
      <w:pPr>
        <w:spacing w:after="120" w:line="259" w:lineRule="auto"/>
        <w:jc w:val="center"/>
        <w:rPr>
          <w:b/>
          <w:sz w:val="36"/>
          <w:u w:val="single"/>
        </w:rPr>
      </w:pPr>
      <w:proofErr w:type="spellStart"/>
      <w:r w:rsidRPr="00935A89">
        <w:rPr>
          <w:b/>
          <w:sz w:val="36"/>
          <w:u w:val="single"/>
        </w:rPr>
        <w:t>Arbeitsblatt</w:t>
      </w:r>
      <w:proofErr w:type="spellEnd"/>
      <w:r w:rsidRPr="00935A89">
        <w:rPr>
          <w:b/>
          <w:sz w:val="36"/>
          <w:u w:val="single"/>
        </w:rPr>
        <w:t xml:space="preserve"> - </w:t>
      </w:r>
      <w:proofErr w:type="spellStart"/>
      <w:r w:rsidRPr="00935A89">
        <w:rPr>
          <w:b/>
          <w:sz w:val="36"/>
          <w:u w:val="single"/>
        </w:rPr>
        <w:t>Vorgänge</w:t>
      </w:r>
      <w:proofErr w:type="spellEnd"/>
      <w:r w:rsidRPr="00935A89">
        <w:rPr>
          <w:b/>
          <w:sz w:val="36"/>
          <w:u w:val="single"/>
        </w:rPr>
        <w:t xml:space="preserve"> im </w:t>
      </w:r>
      <w:proofErr w:type="spellStart"/>
      <w:r w:rsidRPr="00935A89">
        <w:rPr>
          <w:b/>
          <w:sz w:val="36"/>
          <w:u w:val="single"/>
        </w:rPr>
        <w:t>Dickdarm</w:t>
      </w:r>
      <w:proofErr w:type="spellEnd"/>
    </w:p>
    <w:p w14:paraId="3D396E75" w14:textId="77777777" w:rsidR="00234901" w:rsidRPr="00935A89" w:rsidRDefault="00234901" w:rsidP="00C46082">
      <w:pPr>
        <w:spacing w:after="120" w:line="259" w:lineRule="auto"/>
        <w:jc w:val="center"/>
        <w:rPr>
          <w:u w:val="singl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F736B2" w:rsidRPr="00914299" w14:paraId="60A43AF6" w14:textId="77777777" w:rsidTr="00C46082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5FDBE" w14:textId="66BDEAAE" w:rsidR="00F736B2" w:rsidRPr="00C46082" w:rsidRDefault="00C46082" w:rsidP="00C46082">
            <w:pPr>
              <w:jc w:val="both"/>
              <w:rPr>
                <w:lang w:val="de-DE"/>
              </w:rPr>
            </w:pPr>
            <w:r w:rsidRPr="006D57E9">
              <w:rPr>
                <w:b/>
                <w:bCs/>
                <w:sz w:val="20"/>
                <w:szCs w:val="18"/>
                <w:u w:val="single"/>
                <w:lang w:val="de-DE"/>
              </w:rPr>
              <w:t>Hinweis:</w:t>
            </w:r>
            <w:r w:rsidRPr="006D57E9">
              <w:rPr>
                <w:sz w:val="20"/>
                <w:szCs w:val="18"/>
                <w:lang w:val="de-DE"/>
              </w:rPr>
              <w:t xml:space="preserve"> Klicke auf dieses Arbeitsblatt in OneNote und aktiviere „Bild als Hintergrundbild festlegen“ (Achtung: Du kannst das Arbeitsblatt danach nicht mehr verschieben). Nutze in der Simulation die Schaltfläche „Exportieren“, um eine Abbildung zu sichern, und füge sie an der markierten Stelle im Arbeitsblatt ein.</w:t>
            </w:r>
          </w:p>
        </w:tc>
      </w:tr>
    </w:tbl>
    <w:p w14:paraId="1776E083" w14:textId="77777777" w:rsidR="00F736B2" w:rsidRPr="00C46082" w:rsidRDefault="00F736B2">
      <w:pPr>
        <w:spacing w:after="40"/>
        <w:rPr>
          <w:lang w:val="de-DE"/>
        </w:rPr>
      </w:pPr>
    </w:p>
    <w:p w14:paraId="6D1500B1" w14:textId="77777777" w:rsidR="00F736B2" w:rsidRPr="00C46082" w:rsidRDefault="00000000">
      <w:pPr>
        <w:spacing w:after="40" w:line="259" w:lineRule="auto"/>
        <w:rPr>
          <w:u w:val="single"/>
          <w:lang w:val="de-DE"/>
        </w:rPr>
      </w:pPr>
      <w:r w:rsidRPr="00C46082">
        <w:rPr>
          <w:b/>
          <w:u w:val="single"/>
          <w:lang w:val="de-DE"/>
        </w:rPr>
        <w:t>Aufgabe 1: Abläufe im Dickdarm beschreiben</w:t>
      </w:r>
    </w:p>
    <w:p w14:paraId="59C889B9" w14:textId="77777777" w:rsidR="00F736B2" w:rsidRPr="00C46082" w:rsidRDefault="00000000">
      <w:pPr>
        <w:spacing w:after="80" w:line="259" w:lineRule="auto"/>
        <w:jc w:val="both"/>
        <w:rPr>
          <w:lang w:val="de-DE"/>
        </w:rPr>
      </w:pPr>
      <w:r w:rsidRPr="00C46082">
        <w:rPr>
          <w:lang w:val="de-DE"/>
        </w:rPr>
        <w:t>Beschreibe die im Dickdarm stattfindenden Prozesse. Nutze "Aufgabe 1: Abläufe im Dickdarm" als Unterstützung.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44"/>
        <w:gridCol w:w="3354"/>
      </w:tblGrid>
      <w:tr w:rsidR="00F736B2" w:rsidRPr="00914299" w14:paraId="5713AD3F" w14:textId="77777777" w:rsidTr="0013426C">
        <w:trPr>
          <w:jc w:val="center"/>
        </w:trPr>
        <w:tc>
          <w:tcPr>
            <w:tcW w:w="6010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DDF0C6" w14:textId="3390391A" w:rsidR="00F736B2" w:rsidRDefault="00000000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</w:t>
            </w:r>
            <w:r w:rsidR="00C46082">
              <w:rPr>
                <w:color w:val="4B5563"/>
                <w:sz w:val="20"/>
              </w:rPr>
              <w:t>________________</w:t>
            </w:r>
          </w:p>
          <w:p w14:paraId="72A0F39A" w14:textId="77777777" w:rsidR="00C46082" w:rsidRDefault="00C46082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23AE4F76" w14:textId="77777777" w:rsidR="00C46082" w:rsidRDefault="00C46082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6967D51A" w14:textId="77777777" w:rsidR="00C46082" w:rsidRDefault="00C46082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49105199" w14:textId="77777777" w:rsidR="00C46082" w:rsidRDefault="00C46082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1217322D" w14:textId="77777777" w:rsidR="00C46082" w:rsidRDefault="00C46082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65E1A7C1" w14:textId="77777777" w:rsidR="00F736B2" w:rsidRDefault="00C46082" w:rsidP="00935A89">
            <w:pPr>
              <w:spacing w:line="480" w:lineRule="auto"/>
              <w:jc w:val="both"/>
              <w:rPr>
                <w:color w:val="4B5563"/>
                <w:sz w:val="20"/>
              </w:rPr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4AA9F896" w14:textId="77777777" w:rsidR="00935A89" w:rsidRDefault="00935A89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75B26CB4" w14:textId="77777777" w:rsidR="00935A89" w:rsidRDefault="00935A89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22FE3E03" w14:textId="590129E7" w:rsidR="00935A89" w:rsidRDefault="00935A89" w:rsidP="00935A89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</w:tc>
        <w:tc>
          <w:tcPr>
            <w:tcW w:w="3515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DB3225" w14:textId="77777777" w:rsidR="00935A89" w:rsidRDefault="00000000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7F2A4A6D" w14:textId="77777777" w:rsidR="00935A89" w:rsidRDefault="00935A89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835EEFA" w14:textId="77777777" w:rsidR="00935A89" w:rsidRDefault="00935A89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5797C75F" w14:textId="77777777" w:rsidR="00935A89" w:rsidRDefault="00935A89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83B3830" w14:textId="77777777" w:rsidR="00236D12" w:rsidRDefault="00236D12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0E9DCED0" w14:textId="036A3E0F" w:rsidR="00F736B2" w:rsidRPr="00C46082" w:rsidRDefault="00000000">
            <w:pPr>
              <w:jc w:val="center"/>
              <w:rPr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  <w:t xml:space="preserve">Export: </w:t>
            </w:r>
            <w:r w:rsidR="00C46082">
              <w:rPr>
                <w:color w:val="6B7280"/>
                <w:sz w:val="22"/>
                <w:lang w:val="de-DE"/>
              </w:rPr>
              <w:t>Abläufe im Dickdarm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="00935A89" w:rsidRPr="00C46082">
              <w:rPr>
                <w:color w:val="6B7280"/>
                <w:sz w:val="22"/>
                <w:lang w:val="de-DE"/>
              </w:rPr>
              <w:t>hier</w:t>
            </w:r>
            <w:r w:rsidRPr="00C46082">
              <w:rPr>
                <w:color w:val="6B7280"/>
                <w:sz w:val="22"/>
                <w:lang w:val="de-DE"/>
              </w:rPr>
              <w:t xml:space="preserve"> einfügen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</w:p>
        </w:tc>
      </w:tr>
    </w:tbl>
    <w:p w14:paraId="28EA1FC2" w14:textId="77777777" w:rsidR="00F736B2" w:rsidRDefault="00F736B2">
      <w:pPr>
        <w:spacing w:after="100"/>
        <w:rPr>
          <w:lang w:val="de-DE"/>
        </w:rPr>
      </w:pPr>
    </w:p>
    <w:p w14:paraId="60C222B2" w14:textId="77777777" w:rsidR="00935A89" w:rsidRPr="00C46082" w:rsidRDefault="00935A89">
      <w:pPr>
        <w:spacing w:after="100"/>
        <w:rPr>
          <w:lang w:val="de-DE"/>
        </w:rPr>
      </w:pPr>
    </w:p>
    <w:p w14:paraId="38D10F19" w14:textId="77777777" w:rsidR="00F736B2" w:rsidRPr="00C46082" w:rsidRDefault="00000000">
      <w:pPr>
        <w:spacing w:after="40" w:line="259" w:lineRule="auto"/>
        <w:rPr>
          <w:u w:val="single"/>
          <w:lang w:val="de-DE"/>
        </w:rPr>
      </w:pPr>
      <w:r w:rsidRPr="00C46082">
        <w:rPr>
          <w:b/>
          <w:u w:val="single"/>
          <w:lang w:val="de-DE"/>
        </w:rPr>
        <w:t>Aufgabe 2: Molekulare Abläufe beschriften</w:t>
      </w:r>
    </w:p>
    <w:p w14:paraId="473CFFB5" w14:textId="576F2243" w:rsidR="00F736B2" w:rsidRPr="00C46082" w:rsidRDefault="00000000">
      <w:pPr>
        <w:spacing w:after="80" w:line="259" w:lineRule="auto"/>
        <w:jc w:val="both"/>
        <w:rPr>
          <w:lang w:val="de-DE"/>
        </w:rPr>
      </w:pPr>
      <w:r w:rsidRPr="00C46082">
        <w:rPr>
          <w:lang w:val="de-DE"/>
        </w:rPr>
        <w:t>Beschrifte die Abbildung der molekularen Abläufe im Dickdarm</w:t>
      </w:r>
      <w:r w:rsidR="00C46082">
        <w:rPr>
          <w:lang w:val="de-DE"/>
        </w:rPr>
        <w:t xml:space="preserve"> und füge die Lösung ein.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F736B2" w14:paraId="20CEB8FF" w14:textId="77777777" w:rsidTr="0013426C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451F3" w14:textId="77777777" w:rsidR="00C46082" w:rsidRDefault="00C46082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AABD155" w14:textId="77777777" w:rsidR="00C46082" w:rsidRDefault="00C46082" w:rsidP="00C46082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573F511" w14:textId="77777777" w:rsidR="00935A89" w:rsidRDefault="00935A89" w:rsidP="00C46082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4DEE38B" w14:textId="77777777" w:rsidR="00935A89" w:rsidRDefault="00935A89" w:rsidP="00C46082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F1183E8" w14:textId="5C7E5064" w:rsidR="00C46082" w:rsidRDefault="00000000" w:rsidP="00C46082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2F8DF6AE" w14:textId="77777777" w:rsidR="00C46082" w:rsidRDefault="00C46082" w:rsidP="00C46082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771FC85" w14:textId="3AF333A8" w:rsidR="00C46082" w:rsidRDefault="00000000" w:rsidP="00C46082">
            <w:pPr>
              <w:jc w:val="center"/>
              <w:rPr>
                <w:color w:val="6B7280"/>
                <w:sz w:val="22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>
              <w:rPr>
                <w:color w:val="6B7280"/>
                <w:sz w:val="22"/>
              </w:rPr>
              <w:t xml:space="preserve">Hier </w:t>
            </w:r>
            <w:proofErr w:type="spellStart"/>
            <w:r>
              <w:rPr>
                <w:color w:val="6B7280"/>
                <w:sz w:val="22"/>
              </w:rPr>
              <w:t>exportiertes</w:t>
            </w:r>
            <w:proofErr w:type="spellEnd"/>
            <w:r>
              <w:rPr>
                <w:color w:val="6B7280"/>
                <w:sz w:val="22"/>
              </w:rPr>
              <w:t xml:space="preserve"> Bild </w:t>
            </w:r>
            <w:proofErr w:type="spellStart"/>
            <w:r>
              <w:rPr>
                <w:color w:val="6B7280"/>
                <w:sz w:val="22"/>
              </w:rPr>
              <w:t>einfügen</w:t>
            </w:r>
            <w:proofErr w:type="spellEnd"/>
          </w:p>
          <w:p w14:paraId="1A269082" w14:textId="77777777" w:rsidR="00C46082" w:rsidRDefault="00C46082" w:rsidP="00C46082">
            <w:pPr>
              <w:jc w:val="center"/>
              <w:rPr>
                <w:color w:val="6B7280"/>
                <w:sz w:val="22"/>
              </w:rPr>
            </w:pPr>
          </w:p>
          <w:p w14:paraId="4ABFCB9D" w14:textId="77777777" w:rsidR="00C46082" w:rsidRDefault="00C46082" w:rsidP="00C46082">
            <w:pPr>
              <w:jc w:val="center"/>
              <w:rPr>
                <w:color w:val="6B7280"/>
                <w:sz w:val="22"/>
              </w:rPr>
            </w:pPr>
          </w:p>
          <w:p w14:paraId="27FAD306" w14:textId="77777777" w:rsidR="00935A89" w:rsidRDefault="00935A89" w:rsidP="00C46082">
            <w:pPr>
              <w:jc w:val="center"/>
              <w:rPr>
                <w:color w:val="6B7280"/>
                <w:sz w:val="22"/>
              </w:rPr>
            </w:pPr>
          </w:p>
          <w:p w14:paraId="2639898A" w14:textId="77777777" w:rsidR="00935A89" w:rsidRDefault="00935A89" w:rsidP="00C46082">
            <w:pPr>
              <w:jc w:val="center"/>
              <w:rPr>
                <w:color w:val="6B7280"/>
                <w:sz w:val="22"/>
              </w:rPr>
            </w:pPr>
          </w:p>
          <w:p w14:paraId="0A2AA37D" w14:textId="25CC35D2" w:rsidR="00F736B2" w:rsidRDefault="00000000" w:rsidP="00C46082">
            <w:pPr>
              <w:jc w:val="center"/>
            </w:pPr>
            <w:r>
              <w:rPr>
                <w:color w:val="6B7280"/>
                <w:sz w:val="22"/>
              </w:rPr>
              <w:br/>
            </w:r>
            <w:r>
              <w:rPr>
                <w:color w:val="6B7280"/>
                <w:sz w:val="22"/>
              </w:rPr>
              <w:br/>
            </w:r>
          </w:p>
        </w:tc>
      </w:tr>
    </w:tbl>
    <w:p w14:paraId="359BC629" w14:textId="77777777" w:rsidR="00F736B2" w:rsidRDefault="00F736B2">
      <w:pPr>
        <w:spacing w:after="100"/>
      </w:pPr>
    </w:p>
    <w:p w14:paraId="3BBC0469" w14:textId="77777777" w:rsidR="00935A89" w:rsidRDefault="00935A89">
      <w:pPr>
        <w:spacing w:after="100"/>
      </w:pPr>
    </w:p>
    <w:p w14:paraId="340DDD39" w14:textId="27902A51" w:rsidR="00F736B2" w:rsidRPr="00C46082" w:rsidRDefault="00000000" w:rsidP="00C46082">
      <w:pPr>
        <w:spacing w:after="60" w:line="259" w:lineRule="auto"/>
        <w:jc w:val="both"/>
        <w:rPr>
          <w:lang w:val="de-DE"/>
        </w:rPr>
      </w:pPr>
      <w:r w:rsidRPr="00C46082">
        <w:rPr>
          <w:b/>
          <w:u w:val="single"/>
          <w:lang w:val="de-DE"/>
        </w:rPr>
        <w:t xml:space="preserve">Aufgabe 3: </w:t>
      </w:r>
      <w:r w:rsidR="00C46082" w:rsidRPr="00C46082">
        <w:rPr>
          <w:b/>
          <w:bCs/>
          <w:u w:val="single"/>
          <w:lang w:val="de-DE"/>
        </w:rPr>
        <w:t>Erläutere die Bedeutung der Darmflora im Dickdarm.</w:t>
      </w:r>
    </w:p>
    <w:p w14:paraId="7FA4E14C" w14:textId="3633BA4D" w:rsidR="00F736B2" w:rsidRPr="00C46082" w:rsidRDefault="00C46082" w:rsidP="00C46082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5A818887" w14:textId="77777777" w:rsidR="00C46082" w:rsidRPr="00C46082" w:rsidRDefault="00C46082" w:rsidP="00C46082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5F7816" w14:textId="0B03FB52" w:rsidR="00C46082" w:rsidRPr="00C46082" w:rsidRDefault="00C46082" w:rsidP="00C46082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433EAB11" w14:textId="7D0BAF75" w:rsidR="00447B89" w:rsidRDefault="00C46082">
      <w:pPr>
        <w:rPr>
          <w:color w:val="4B5563"/>
          <w:sz w:val="20"/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18F08F69" w14:textId="77777777" w:rsidR="00A22C34" w:rsidRDefault="00A22C34">
      <w:pPr>
        <w:rPr>
          <w:lang w:val="de-DE"/>
        </w:rPr>
      </w:pPr>
    </w:p>
    <w:p w14:paraId="52D541AD" w14:textId="77777777" w:rsidR="00A22C34" w:rsidRDefault="00A22C34">
      <w:pPr>
        <w:rPr>
          <w:lang w:val="de-DE"/>
        </w:rPr>
      </w:pPr>
    </w:p>
    <w:p w14:paraId="3272EF98" w14:textId="77777777" w:rsidR="00A22C34" w:rsidRDefault="00A22C34">
      <w:pPr>
        <w:rPr>
          <w:lang w:val="de-DE"/>
        </w:rPr>
      </w:pPr>
    </w:p>
    <w:p w14:paraId="0760C318" w14:textId="77777777" w:rsidR="00A22C34" w:rsidRDefault="00A22C34">
      <w:pPr>
        <w:rPr>
          <w:lang w:val="de-DE"/>
        </w:rPr>
      </w:pPr>
    </w:p>
    <w:p w14:paraId="10E221BD" w14:textId="77777777" w:rsidR="00A22C34" w:rsidRDefault="00A22C34">
      <w:pPr>
        <w:rPr>
          <w:lang w:val="de-DE"/>
        </w:rPr>
      </w:pPr>
    </w:p>
    <w:p w14:paraId="64AED166" w14:textId="77777777" w:rsidR="00A22C34" w:rsidRDefault="00A22C34">
      <w:pPr>
        <w:rPr>
          <w:lang w:val="de-DE"/>
        </w:rPr>
      </w:pPr>
    </w:p>
    <w:p w14:paraId="322FE5C1" w14:textId="77777777" w:rsidR="00A22C34" w:rsidRDefault="00A22C34">
      <w:pPr>
        <w:rPr>
          <w:lang w:val="de-DE"/>
        </w:rPr>
      </w:pPr>
    </w:p>
    <w:p w14:paraId="4B6FFE80" w14:textId="77777777" w:rsidR="00A22C34" w:rsidRDefault="00A22C34">
      <w:pPr>
        <w:rPr>
          <w:lang w:val="de-DE"/>
        </w:rPr>
      </w:pPr>
    </w:p>
    <w:p w14:paraId="252A1135" w14:textId="77777777" w:rsidR="00A22C34" w:rsidRDefault="00A22C34">
      <w:pPr>
        <w:rPr>
          <w:lang w:val="de-DE"/>
        </w:rPr>
      </w:pPr>
    </w:p>
    <w:p w14:paraId="6F946D95" w14:textId="77777777" w:rsidR="00A22C34" w:rsidRDefault="00A22C34">
      <w:pPr>
        <w:rPr>
          <w:lang w:val="de-DE"/>
        </w:rPr>
      </w:pPr>
    </w:p>
    <w:p w14:paraId="37A6306C" w14:textId="77777777" w:rsidR="00A22C34" w:rsidRDefault="00A22C34">
      <w:pPr>
        <w:rPr>
          <w:lang w:val="de-DE"/>
        </w:rPr>
      </w:pPr>
    </w:p>
    <w:p w14:paraId="73D8625C" w14:textId="77777777" w:rsidR="00A22C34" w:rsidRDefault="00A22C34">
      <w:pPr>
        <w:rPr>
          <w:lang w:val="de-DE"/>
        </w:rPr>
      </w:pPr>
    </w:p>
    <w:p w14:paraId="404E0A5F" w14:textId="77777777" w:rsidR="00A22C34" w:rsidRDefault="00A22C34">
      <w:pPr>
        <w:rPr>
          <w:lang w:val="de-DE"/>
        </w:rPr>
      </w:pPr>
    </w:p>
    <w:p w14:paraId="0C2A6BDC" w14:textId="77777777" w:rsidR="00A22C34" w:rsidRDefault="00A22C34">
      <w:pPr>
        <w:rPr>
          <w:lang w:val="de-DE"/>
        </w:rPr>
      </w:pPr>
    </w:p>
    <w:p w14:paraId="75315EEC" w14:textId="77777777" w:rsidR="00A22C34" w:rsidRDefault="00A22C34">
      <w:pPr>
        <w:rPr>
          <w:lang w:val="de-DE"/>
        </w:rPr>
      </w:pPr>
    </w:p>
    <w:p w14:paraId="40A84C25" w14:textId="77777777" w:rsidR="00A22C34" w:rsidRDefault="00A22C34">
      <w:pPr>
        <w:rPr>
          <w:lang w:val="de-DE"/>
        </w:rPr>
      </w:pPr>
    </w:p>
    <w:p w14:paraId="6520A307" w14:textId="77777777" w:rsidR="00A22C34" w:rsidRDefault="00A22C34">
      <w:pPr>
        <w:rPr>
          <w:lang w:val="de-DE"/>
        </w:rPr>
      </w:pPr>
    </w:p>
    <w:p w14:paraId="1BEF8284" w14:textId="77777777" w:rsidR="00A22C34" w:rsidRDefault="00A22C34">
      <w:pPr>
        <w:rPr>
          <w:lang w:val="de-DE"/>
        </w:rPr>
      </w:pPr>
    </w:p>
    <w:p w14:paraId="0B522AAF" w14:textId="77777777" w:rsidR="00A22C34" w:rsidRDefault="00A22C34">
      <w:pPr>
        <w:rPr>
          <w:lang w:val="de-DE"/>
        </w:rPr>
      </w:pPr>
    </w:p>
    <w:p w14:paraId="229DCF1F" w14:textId="77777777" w:rsidR="00A22C34" w:rsidRDefault="00A22C34">
      <w:pPr>
        <w:rPr>
          <w:lang w:val="de-DE"/>
        </w:rPr>
      </w:pPr>
    </w:p>
    <w:p w14:paraId="02D0478E" w14:textId="77777777" w:rsidR="00A22C34" w:rsidRDefault="00A22C34">
      <w:pPr>
        <w:rPr>
          <w:lang w:val="de-DE"/>
        </w:rPr>
      </w:pPr>
    </w:p>
    <w:sectPr w:rsidR="00A22C34" w:rsidSect="00034616">
      <w:pgSz w:w="11906" w:h="16838"/>
      <w:pgMar w:top="85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681696">
    <w:abstractNumId w:val="8"/>
  </w:num>
  <w:num w:numId="2" w16cid:durableId="1327398738">
    <w:abstractNumId w:val="6"/>
  </w:num>
  <w:num w:numId="3" w16cid:durableId="81533360">
    <w:abstractNumId w:val="5"/>
  </w:num>
  <w:num w:numId="4" w16cid:durableId="1072846508">
    <w:abstractNumId w:val="4"/>
  </w:num>
  <w:num w:numId="5" w16cid:durableId="167405922">
    <w:abstractNumId w:val="7"/>
  </w:num>
  <w:num w:numId="6" w16cid:durableId="1656179329">
    <w:abstractNumId w:val="3"/>
  </w:num>
  <w:num w:numId="7" w16cid:durableId="1474450593">
    <w:abstractNumId w:val="2"/>
  </w:num>
  <w:num w:numId="8" w16cid:durableId="1437675413">
    <w:abstractNumId w:val="1"/>
  </w:num>
  <w:num w:numId="9" w16cid:durableId="210653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26C"/>
    <w:rsid w:val="0015074B"/>
    <w:rsid w:val="00234901"/>
    <w:rsid w:val="00236D12"/>
    <w:rsid w:val="0029639D"/>
    <w:rsid w:val="00326F90"/>
    <w:rsid w:val="00447B89"/>
    <w:rsid w:val="005672A8"/>
    <w:rsid w:val="00706393"/>
    <w:rsid w:val="007B5539"/>
    <w:rsid w:val="00914299"/>
    <w:rsid w:val="00935A89"/>
    <w:rsid w:val="00A22C34"/>
    <w:rsid w:val="00A645AB"/>
    <w:rsid w:val="00AA1D8D"/>
    <w:rsid w:val="00B47730"/>
    <w:rsid w:val="00C46082"/>
    <w:rsid w:val="00CB0664"/>
    <w:rsid w:val="00D471D9"/>
    <w:rsid w:val="00F73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A73DA3"/>
  <w14:defaultImageDpi w14:val="300"/>
  <w15:docId w15:val="{9B2C2DDC-1903-4FF9-AA48-5055BEBC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color w:val="1F2937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hering</cp:lastModifiedBy>
  <cp:revision>11</cp:revision>
  <cp:lastPrinted>2026-05-14T20:23:00Z</cp:lastPrinted>
  <dcterms:created xsi:type="dcterms:W3CDTF">2013-12-23T23:15:00Z</dcterms:created>
  <dcterms:modified xsi:type="dcterms:W3CDTF">2026-05-16T19:09:00Z</dcterms:modified>
  <cp:category/>
</cp:coreProperties>
</file>