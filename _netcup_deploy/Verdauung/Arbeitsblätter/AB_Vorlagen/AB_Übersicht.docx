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61073" w14:textId="6F0F7BBD" w:rsidR="00FE06A2" w:rsidRDefault="00000000">
      <w:pPr>
        <w:spacing w:after="200"/>
        <w:jc w:val="center"/>
      </w:pPr>
      <w:proofErr w:type="spellStart"/>
      <w:r>
        <w:rPr>
          <w:b/>
          <w:sz w:val="36"/>
        </w:rPr>
        <w:t>Arbeitsblatt</w:t>
      </w:r>
      <w:proofErr w:type="spellEnd"/>
      <w:r>
        <w:rPr>
          <w:b/>
          <w:sz w:val="36"/>
        </w:rPr>
        <w:t xml:space="preserve"> –</w:t>
      </w:r>
      <w:r w:rsidR="004343FC">
        <w:rPr>
          <w:b/>
          <w:sz w:val="36"/>
        </w:rPr>
        <w:t xml:space="preserve"> </w:t>
      </w:r>
      <w:proofErr w:type="spellStart"/>
      <w:r w:rsidR="0038096C">
        <w:rPr>
          <w:b/>
          <w:sz w:val="36"/>
        </w:rPr>
        <w:t>Abschluss</w:t>
      </w:r>
      <w:proofErr w:type="spellEnd"/>
      <w:r w:rsidR="0038096C">
        <w:rPr>
          <w:b/>
          <w:sz w:val="36"/>
        </w:rPr>
        <w:t xml:space="preserve"> </w:t>
      </w:r>
      <w:proofErr w:type="spellStart"/>
      <w:r w:rsidR="0038096C">
        <w:rPr>
          <w:b/>
          <w:sz w:val="36"/>
        </w:rPr>
        <w:t>Verdauung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FE06A2" w:rsidRPr="009803E8" w14:paraId="60D2D56D" w14:textId="77777777">
        <w:trPr>
          <w:jc w:val="center"/>
        </w:trPr>
        <w:tc>
          <w:tcPr>
            <w:tcW w:w="997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</w:tcPr>
          <w:p w14:paraId="5A71F50D" w14:textId="06434C7C" w:rsidR="00FE06A2" w:rsidRPr="004343FC" w:rsidRDefault="004343FC" w:rsidP="004343FC">
            <w:pPr>
              <w:spacing w:line="360" w:lineRule="auto"/>
              <w:jc w:val="both"/>
              <w:rPr>
                <w:sz w:val="20"/>
                <w:szCs w:val="18"/>
                <w:lang w:val="de-DE"/>
              </w:rPr>
            </w:pPr>
            <w:r w:rsidRPr="006D57E9">
              <w:rPr>
                <w:b/>
                <w:bCs/>
                <w:sz w:val="20"/>
                <w:szCs w:val="18"/>
                <w:u w:val="single"/>
                <w:lang w:val="de-DE"/>
              </w:rPr>
              <w:t>Hinweis:</w:t>
            </w:r>
            <w:r w:rsidRPr="006D57E9">
              <w:rPr>
                <w:sz w:val="20"/>
                <w:szCs w:val="18"/>
                <w:lang w:val="de-DE"/>
              </w:rPr>
              <w:t xml:space="preserve"> Klicke auf dieses Arbeitsblatt in OneNote und aktiviere „Bild als Hintergrundbild festlegen“ (Achtung: Du kannst das Arbeitsblatt danach nicht mehr verschieben). Nutze in der Simulation die Schaltfläche „</w:t>
            </w:r>
            <w:r w:rsidRPr="006D57E9">
              <w:rPr>
                <w:sz w:val="20"/>
                <w:szCs w:val="18"/>
              </w:rPr>
              <w:t>⤓</w:t>
            </w:r>
            <w:r w:rsidRPr="006D57E9">
              <w:rPr>
                <w:sz w:val="20"/>
                <w:szCs w:val="18"/>
                <w:lang w:val="de-DE"/>
              </w:rPr>
              <w:t xml:space="preserve"> Exportieren“, um eine Abbildung zu sichern, und füge sie an der markierten Stelle im Arbeitsblatt ein.</w:t>
            </w:r>
          </w:p>
        </w:tc>
      </w:tr>
    </w:tbl>
    <w:p w14:paraId="1352B168" w14:textId="77777777" w:rsidR="00FE06A2" w:rsidRPr="004343FC" w:rsidRDefault="00FE06A2">
      <w:pPr>
        <w:rPr>
          <w:lang w:val="de-DE"/>
        </w:rPr>
      </w:pPr>
    </w:p>
    <w:p w14:paraId="666CB174" w14:textId="734EE754" w:rsidR="00FE06A2" w:rsidRPr="004343FC" w:rsidRDefault="00000000">
      <w:pPr>
        <w:pStyle w:val="berschrift1"/>
        <w:jc w:val="center"/>
        <w:rPr>
          <w:u w:val="single"/>
          <w:lang w:val="de-DE"/>
        </w:rPr>
      </w:pPr>
      <w:r w:rsidRPr="004343FC">
        <w:rPr>
          <w:rFonts w:ascii="Aptos" w:hAnsi="Aptos"/>
          <w:u w:val="single"/>
          <w:lang w:val="de-DE"/>
        </w:rPr>
        <w:t xml:space="preserve"> Enzymaktivität und pH-Wert</w:t>
      </w:r>
    </w:p>
    <w:p w14:paraId="72E0A4B3" w14:textId="77777777" w:rsidR="00FE06A2" w:rsidRPr="004343FC" w:rsidRDefault="00000000">
      <w:pPr>
        <w:pStyle w:val="berschrift2"/>
        <w:spacing w:before="120"/>
        <w:jc w:val="both"/>
        <w:rPr>
          <w:color w:val="000000" w:themeColor="text1"/>
          <w:u w:val="single"/>
          <w:lang w:val="de-DE"/>
        </w:rPr>
      </w:pPr>
      <w:r w:rsidRPr="004343FC">
        <w:rPr>
          <w:rFonts w:ascii="Aptos" w:hAnsi="Aptos"/>
          <w:color w:val="000000" w:themeColor="text1"/>
          <w:u w:val="single"/>
          <w:lang w:val="de-DE"/>
        </w:rPr>
        <w:t>Aufgabe 1: Zuordnung der Enzyme</w:t>
      </w:r>
    </w:p>
    <w:p w14:paraId="745DD308" w14:textId="6BAA5F26" w:rsidR="009803E8" w:rsidRPr="00C46082" w:rsidRDefault="009803E8" w:rsidP="009803E8">
      <w:pPr>
        <w:spacing w:after="80"/>
        <w:jc w:val="both"/>
        <w:rPr>
          <w:lang w:val="de-DE"/>
        </w:rPr>
      </w:pPr>
      <w:r>
        <w:rPr>
          <w:lang w:val="de-DE"/>
        </w:rPr>
        <w:t>Bearbeite die Aufgabe im Modus „Abschluss“ und exportiere das beschriftete Diagramm</w:t>
      </w:r>
      <w:r w:rsidRPr="009803E8">
        <w:rPr>
          <w:lang w:val="de-DE"/>
        </w:rPr>
        <w:t>.</w:t>
      </w:r>
      <w:r>
        <w:rPr>
          <w:lang w:val="de-DE"/>
        </w:rPr>
        <w:t xml:space="preserve"> </w:t>
      </w:r>
      <w:r w:rsidR="00000000" w:rsidRPr="004343FC">
        <w:rPr>
          <w:lang w:val="de-DE"/>
        </w:rPr>
        <w:t>Begründe deine Entscheidung jeweils mit dem pH-Optimum und dem passenden Wirkungsort im Verdauungstrakt.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9803E8" w14:paraId="4FFBF5C1" w14:textId="77777777" w:rsidTr="00523B3B">
        <w:trPr>
          <w:jc w:val="center"/>
        </w:trPr>
        <w:tc>
          <w:tcPr>
            <w:tcW w:w="9978" w:type="dxa"/>
            <w:tcBorders>
              <w:top w:val="single" w:sz="8" w:space="0" w:color="C8D6D2"/>
              <w:left w:val="single" w:sz="8" w:space="0" w:color="C8D6D2"/>
              <w:bottom w:val="single" w:sz="8" w:space="0" w:color="C8D6D2"/>
              <w:right w:val="single" w:sz="8" w:space="0" w:color="C8D6D2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75D1B7" w14:textId="77777777" w:rsidR="009803E8" w:rsidRDefault="009803E8" w:rsidP="00523B3B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18FB4468" w14:textId="77777777" w:rsidR="009803E8" w:rsidRDefault="009803E8" w:rsidP="00523B3B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7A7C04F9" w14:textId="77777777" w:rsidR="009803E8" w:rsidRDefault="009803E8" w:rsidP="00523B3B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02D7B155" w14:textId="77777777" w:rsidR="009803E8" w:rsidRDefault="009803E8" w:rsidP="00523B3B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27BABA82" w14:textId="77777777" w:rsidR="009803E8" w:rsidRDefault="009803E8" w:rsidP="00523B3B">
            <w:pPr>
              <w:jc w:val="center"/>
              <w:rPr>
                <w:color w:val="6B7280"/>
                <w:sz w:val="22"/>
                <w:lang w:val="de-DE"/>
              </w:rPr>
            </w:pPr>
            <w:r w:rsidRPr="00C46082">
              <w:rPr>
                <w:color w:val="6B7280"/>
                <w:sz w:val="22"/>
                <w:lang w:val="de-DE"/>
              </w:rPr>
              <w:br/>
            </w:r>
          </w:p>
          <w:p w14:paraId="4191E2A6" w14:textId="77777777" w:rsidR="009803E8" w:rsidRDefault="009803E8" w:rsidP="00523B3B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14B0C77C" w14:textId="606C6D16" w:rsidR="009803E8" w:rsidRDefault="009803E8" w:rsidP="00523B3B">
            <w:pPr>
              <w:jc w:val="center"/>
              <w:rPr>
                <w:color w:val="6B7280"/>
                <w:sz w:val="22"/>
              </w:rPr>
            </w:pPr>
            <w:r w:rsidRPr="00C46082">
              <w:rPr>
                <w:color w:val="6B7280"/>
                <w:sz w:val="22"/>
                <w:lang w:val="de-DE"/>
              </w:rPr>
              <w:br/>
            </w:r>
            <w:r>
              <w:rPr>
                <w:color w:val="6B7280"/>
                <w:sz w:val="22"/>
              </w:rPr>
              <w:t xml:space="preserve">Hier </w:t>
            </w:r>
            <w:proofErr w:type="spellStart"/>
            <w:r>
              <w:rPr>
                <w:color w:val="6B7280"/>
                <w:sz w:val="22"/>
              </w:rPr>
              <w:t>exportiertes</w:t>
            </w:r>
            <w:proofErr w:type="spellEnd"/>
            <w:r>
              <w:rPr>
                <w:color w:val="6B7280"/>
                <w:sz w:val="22"/>
              </w:rPr>
              <w:t xml:space="preserve"> </w:t>
            </w:r>
            <w:proofErr w:type="spellStart"/>
            <w:r>
              <w:rPr>
                <w:color w:val="6B7280"/>
                <w:sz w:val="22"/>
              </w:rPr>
              <w:t>Diagramm</w:t>
            </w:r>
            <w:proofErr w:type="spellEnd"/>
            <w:r>
              <w:rPr>
                <w:color w:val="6B7280"/>
                <w:sz w:val="22"/>
              </w:rPr>
              <w:t xml:space="preserve"> einfügen</w:t>
            </w:r>
          </w:p>
          <w:p w14:paraId="5CE196F8" w14:textId="77777777" w:rsidR="009803E8" w:rsidRDefault="009803E8" w:rsidP="00523B3B">
            <w:pPr>
              <w:jc w:val="center"/>
              <w:rPr>
                <w:color w:val="6B7280"/>
                <w:sz w:val="22"/>
              </w:rPr>
            </w:pPr>
          </w:p>
          <w:p w14:paraId="55698767" w14:textId="77777777" w:rsidR="009803E8" w:rsidRDefault="009803E8" w:rsidP="00523B3B">
            <w:pPr>
              <w:jc w:val="center"/>
              <w:rPr>
                <w:color w:val="6B7280"/>
                <w:sz w:val="22"/>
              </w:rPr>
            </w:pPr>
          </w:p>
          <w:p w14:paraId="4C7C560E" w14:textId="77777777" w:rsidR="009803E8" w:rsidRDefault="009803E8" w:rsidP="00523B3B">
            <w:pPr>
              <w:jc w:val="center"/>
              <w:rPr>
                <w:color w:val="6B7280"/>
                <w:sz w:val="22"/>
              </w:rPr>
            </w:pPr>
          </w:p>
          <w:p w14:paraId="58FE368B" w14:textId="77777777" w:rsidR="009803E8" w:rsidRDefault="009803E8" w:rsidP="00523B3B">
            <w:pPr>
              <w:jc w:val="center"/>
              <w:rPr>
                <w:color w:val="6B7280"/>
                <w:sz w:val="22"/>
              </w:rPr>
            </w:pPr>
          </w:p>
          <w:p w14:paraId="2B7F5C12" w14:textId="77777777" w:rsidR="009803E8" w:rsidRDefault="009803E8" w:rsidP="00523B3B">
            <w:pPr>
              <w:jc w:val="center"/>
            </w:pPr>
            <w:r>
              <w:rPr>
                <w:color w:val="6B7280"/>
                <w:sz w:val="22"/>
              </w:rPr>
              <w:br/>
            </w:r>
            <w:r>
              <w:rPr>
                <w:color w:val="6B7280"/>
                <w:sz w:val="22"/>
              </w:rPr>
              <w:br/>
            </w:r>
          </w:p>
        </w:tc>
      </w:tr>
    </w:tbl>
    <w:p w14:paraId="1539CCD6" w14:textId="6828AB1C" w:rsidR="00FE06A2" w:rsidRPr="004343FC" w:rsidRDefault="00FE06A2" w:rsidP="004343FC">
      <w:pPr>
        <w:rPr>
          <w:lang w:val="de-DE"/>
        </w:rPr>
      </w:pP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9389"/>
      </w:tblGrid>
      <w:tr w:rsidR="009803E8" w:rsidRPr="009803E8" w14:paraId="76B9EEB4" w14:textId="77777777" w:rsidTr="009803E8">
        <w:trPr>
          <w:tblHeader/>
          <w:jc w:val="center"/>
        </w:trPr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14:paraId="6573F1DA" w14:textId="77777777" w:rsidR="009803E8" w:rsidRDefault="009803E8">
            <w:pPr>
              <w:spacing w:after="0"/>
              <w:jc w:val="center"/>
            </w:pPr>
            <w:r>
              <w:rPr>
                <w:b/>
                <w:sz w:val="21"/>
              </w:rPr>
              <w:t>Graph</w:t>
            </w:r>
          </w:p>
        </w:tc>
        <w:tc>
          <w:tcPr>
            <w:tcW w:w="93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14:paraId="4CEE8D92" w14:textId="77777777" w:rsidR="009803E8" w:rsidRPr="004343FC" w:rsidRDefault="009803E8">
            <w:pPr>
              <w:spacing w:after="0"/>
              <w:jc w:val="center"/>
              <w:rPr>
                <w:lang w:val="de-DE"/>
              </w:rPr>
            </w:pPr>
            <w:r w:rsidRPr="004343FC">
              <w:rPr>
                <w:b/>
                <w:sz w:val="21"/>
                <w:lang w:val="de-DE"/>
              </w:rPr>
              <w:t>Begründung mit pH-Optimum und Wirkungsort</w:t>
            </w:r>
          </w:p>
        </w:tc>
      </w:tr>
      <w:tr w:rsidR="009803E8" w14:paraId="08D04DD3" w14:textId="77777777" w:rsidTr="00E90962">
        <w:trPr>
          <w:trHeight w:val="822"/>
          <w:jc w:val="center"/>
        </w:trPr>
        <w:tc>
          <w:tcPr>
            <w:tcW w:w="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77955" w14:textId="77777777" w:rsidR="009803E8" w:rsidRDefault="009803E8">
            <w:pPr>
              <w:spacing w:after="0"/>
              <w:jc w:val="center"/>
            </w:pPr>
            <w:r>
              <w:rPr>
                <w:sz w:val="21"/>
              </w:rPr>
              <w:t>A</w:t>
            </w:r>
          </w:p>
        </w:tc>
        <w:tc>
          <w:tcPr>
            <w:tcW w:w="9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758255" w14:textId="77777777" w:rsidR="009803E8" w:rsidRDefault="009803E8">
            <w:pPr>
              <w:spacing w:after="0"/>
              <w:jc w:val="center"/>
            </w:pPr>
          </w:p>
          <w:p w14:paraId="193B08E1" w14:textId="4D2E1212" w:rsidR="009803E8" w:rsidRDefault="009803E8">
            <w:pPr>
              <w:spacing w:after="0"/>
            </w:pPr>
          </w:p>
        </w:tc>
      </w:tr>
      <w:tr w:rsidR="009803E8" w14:paraId="7106CD08" w14:textId="77777777" w:rsidTr="00844B85">
        <w:trPr>
          <w:trHeight w:val="822"/>
          <w:jc w:val="center"/>
        </w:trPr>
        <w:tc>
          <w:tcPr>
            <w:tcW w:w="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463FF7" w14:textId="77777777" w:rsidR="009803E8" w:rsidRDefault="009803E8">
            <w:pPr>
              <w:spacing w:after="0"/>
              <w:jc w:val="center"/>
            </w:pPr>
            <w:r>
              <w:rPr>
                <w:sz w:val="21"/>
              </w:rPr>
              <w:t>B</w:t>
            </w:r>
          </w:p>
        </w:tc>
        <w:tc>
          <w:tcPr>
            <w:tcW w:w="9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204514" w14:textId="4B9D1AC7" w:rsidR="009803E8" w:rsidRDefault="009803E8">
            <w:pPr>
              <w:spacing w:after="0"/>
            </w:pPr>
          </w:p>
        </w:tc>
      </w:tr>
      <w:tr w:rsidR="009803E8" w14:paraId="31134B94" w14:textId="77777777" w:rsidTr="00CE73DC">
        <w:trPr>
          <w:trHeight w:val="822"/>
          <w:jc w:val="center"/>
        </w:trPr>
        <w:tc>
          <w:tcPr>
            <w:tcW w:w="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F491A9" w14:textId="77777777" w:rsidR="009803E8" w:rsidRDefault="009803E8">
            <w:pPr>
              <w:spacing w:after="0"/>
              <w:jc w:val="center"/>
            </w:pPr>
            <w:r>
              <w:rPr>
                <w:sz w:val="21"/>
              </w:rPr>
              <w:t>C</w:t>
            </w:r>
          </w:p>
        </w:tc>
        <w:tc>
          <w:tcPr>
            <w:tcW w:w="9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F43EA0" w14:textId="0F6C529D" w:rsidR="009803E8" w:rsidRDefault="009803E8">
            <w:pPr>
              <w:spacing w:after="0"/>
            </w:pPr>
          </w:p>
        </w:tc>
      </w:tr>
      <w:tr w:rsidR="009803E8" w14:paraId="64119B80" w14:textId="77777777" w:rsidTr="007C2CF1">
        <w:trPr>
          <w:trHeight w:val="822"/>
          <w:jc w:val="center"/>
        </w:trPr>
        <w:tc>
          <w:tcPr>
            <w:tcW w:w="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47433C" w14:textId="77777777" w:rsidR="009803E8" w:rsidRDefault="009803E8">
            <w:pPr>
              <w:spacing w:after="0"/>
              <w:jc w:val="center"/>
            </w:pPr>
            <w:r>
              <w:rPr>
                <w:sz w:val="21"/>
              </w:rPr>
              <w:t>D</w:t>
            </w:r>
          </w:p>
        </w:tc>
        <w:tc>
          <w:tcPr>
            <w:tcW w:w="9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2FCE7F" w14:textId="1B451E36" w:rsidR="009803E8" w:rsidRDefault="009803E8">
            <w:pPr>
              <w:spacing w:after="0"/>
            </w:pPr>
          </w:p>
        </w:tc>
      </w:tr>
    </w:tbl>
    <w:p w14:paraId="128774A4" w14:textId="02112E44" w:rsidR="00FE06A2" w:rsidRDefault="00FE06A2"/>
    <w:p w14:paraId="719263B5" w14:textId="1F7D5D3D" w:rsidR="00FE06A2" w:rsidRDefault="00000000">
      <w:pPr>
        <w:pStyle w:val="berschrift1"/>
        <w:jc w:val="center"/>
        <w:rPr>
          <w:rFonts w:ascii="Aptos" w:hAnsi="Aptos"/>
          <w:u w:val="single"/>
          <w:lang w:val="de-DE"/>
        </w:rPr>
      </w:pPr>
      <w:r w:rsidRPr="004343FC">
        <w:rPr>
          <w:rFonts w:ascii="Aptos" w:hAnsi="Aptos"/>
          <w:u w:val="single"/>
          <w:lang w:val="de-DE"/>
        </w:rPr>
        <w:lastRenderedPageBreak/>
        <w:t>Nährstoffabbau entlang des Verdauungstrakts</w:t>
      </w:r>
    </w:p>
    <w:p w14:paraId="7AAC4C61" w14:textId="77777777" w:rsidR="00052146" w:rsidRPr="00052146" w:rsidRDefault="00052146" w:rsidP="00052146">
      <w:pPr>
        <w:rPr>
          <w:lang w:val="de-DE"/>
        </w:rPr>
      </w:pPr>
    </w:p>
    <w:p w14:paraId="1808166F" w14:textId="77777777" w:rsidR="00FE06A2" w:rsidRPr="004343FC" w:rsidRDefault="00000000">
      <w:pPr>
        <w:pStyle w:val="berschrift2"/>
        <w:spacing w:before="120"/>
        <w:jc w:val="both"/>
        <w:rPr>
          <w:color w:val="000000" w:themeColor="text1"/>
          <w:u w:val="single"/>
          <w:lang w:val="de-DE"/>
        </w:rPr>
      </w:pPr>
      <w:r w:rsidRPr="004343FC">
        <w:rPr>
          <w:rFonts w:ascii="Aptos" w:hAnsi="Aptos"/>
          <w:color w:val="000000" w:themeColor="text1"/>
          <w:u w:val="single"/>
          <w:lang w:val="de-DE"/>
        </w:rPr>
        <w:t>Aufgabe 2: Balkendiagramm zeichnen</w:t>
      </w:r>
    </w:p>
    <w:p w14:paraId="35948565" w14:textId="50598CA7" w:rsidR="004343FC" w:rsidRDefault="004343FC" w:rsidP="004343FC">
      <w:pPr>
        <w:spacing w:after="80" w:line="360" w:lineRule="auto"/>
        <w:jc w:val="both"/>
        <w:rPr>
          <w:lang w:val="de-DE"/>
        </w:rPr>
      </w:pPr>
      <w:proofErr w:type="spellStart"/>
      <w:r>
        <w:rPr>
          <w:lang w:val="de-DE"/>
        </w:rPr>
        <w:t>Lies</w:t>
      </w:r>
      <w:proofErr w:type="spellEnd"/>
      <w:r>
        <w:rPr>
          <w:lang w:val="de-DE"/>
        </w:rPr>
        <w:t xml:space="preserve"> dir die Informationstexte des Magens, Mundes und Dünndarms genau durch und z</w:t>
      </w:r>
      <w:r w:rsidRPr="004343FC">
        <w:rPr>
          <w:lang w:val="de-DE"/>
        </w:rPr>
        <w:t xml:space="preserve">eichne für jeden </w:t>
      </w:r>
      <w:r>
        <w:rPr>
          <w:lang w:val="de-DE"/>
        </w:rPr>
        <w:t>Verdauungsa</w:t>
      </w:r>
      <w:r w:rsidRPr="004343FC">
        <w:rPr>
          <w:lang w:val="de-DE"/>
        </w:rPr>
        <w:t xml:space="preserve">bschnitt drei Balken ein: </w:t>
      </w:r>
    </w:p>
    <w:p w14:paraId="711DE4F7" w14:textId="78E8BCE8" w:rsidR="00FE06A2" w:rsidRPr="004343FC" w:rsidRDefault="00000000" w:rsidP="004343FC">
      <w:pPr>
        <w:spacing w:after="80"/>
        <w:jc w:val="center"/>
        <w:rPr>
          <w:lang w:val="de-DE"/>
        </w:rPr>
      </w:pPr>
      <w:r w:rsidRPr="004343FC">
        <w:rPr>
          <w:lang w:val="de-DE"/>
        </w:rPr>
        <w:t xml:space="preserve">Kohlenhydrate = </w:t>
      </w:r>
      <w:r w:rsidRPr="004343FC">
        <w:rPr>
          <w:b/>
          <w:bCs/>
          <w:color w:val="FFC000"/>
          <w:lang w:val="de-DE"/>
        </w:rPr>
        <w:t>gelb</w:t>
      </w:r>
      <w:r w:rsidR="004343FC">
        <w:rPr>
          <w:lang w:val="de-DE"/>
        </w:rPr>
        <w:t xml:space="preserve">    /   </w:t>
      </w:r>
      <w:r w:rsidRPr="004343FC">
        <w:rPr>
          <w:lang w:val="de-DE"/>
        </w:rPr>
        <w:t xml:space="preserve"> Proteine = </w:t>
      </w:r>
      <w:r w:rsidRPr="004343FC">
        <w:rPr>
          <w:b/>
          <w:bCs/>
          <w:color w:val="00B050"/>
          <w:lang w:val="de-DE"/>
        </w:rPr>
        <w:t>grün</w:t>
      </w:r>
      <w:r w:rsidR="004343FC" w:rsidRPr="004343FC">
        <w:rPr>
          <w:b/>
          <w:bCs/>
          <w:color w:val="00B050"/>
          <w:lang w:val="de-DE"/>
        </w:rPr>
        <w:t xml:space="preserve"> </w:t>
      </w:r>
      <w:r w:rsidR="004343FC">
        <w:rPr>
          <w:lang w:val="de-DE"/>
        </w:rPr>
        <w:t xml:space="preserve">   /   </w:t>
      </w:r>
      <w:r w:rsidRPr="004343FC">
        <w:rPr>
          <w:lang w:val="de-DE"/>
        </w:rPr>
        <w:t xml:space="preserve"> Fette = </w:t>
      </w:r>
      <w:r w:rsidRPr="004343FC">
        <w:rPr>
          <w:b/>
          <w:bCs/>
          <w:color w:val="7030A0"/>
          <w:lang w:val="de-DE"/>
        </w:rPr>
        <w:t>lila</w:t>
      </w:r>
    </w:p>
    <w:p w14:paraId="22E5BC23" w14:textId="1B922C37" w:rsidR="00FE06A2" w:rsidRDefault="004343FC">
      <w:pPr>
        <w:spacing w:after="8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B6EBE2" wp14:editId="69FF2696">
                <wp:simplePos x="0" y="0"/>
                <wp:positionH relativeFrom="column">
                  <wp:posOffset>854710</wp:posOffset>
                </wp:positionH>
                <wp:positionV relativeFrom="paragraph">
                  <wp:posOffset>267970</wp:posOffset>
                </wp:positionV>
                <wp:extent cx="5314950" cy="2295525"/>
                <wp:effectExtent l="0" t="0" r="19050" b="28575"/>
                <wp:wrapNone/>
                <wp:docPr id="1446466790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950" cy="2295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7F70BF" id="Rechteck 1" o:spid="_x0000_s1026" style="position:absolute;margin-left:67.3pt;margin-top:21.1pt;width:418.5pt;height:18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" fillcolor="white [3201]" strokecolor="white [3212]" strokeweight="2pt"/>
            </w:pict>
          </mc:Fallback>
        </mc:AlternateContent>
      </w:r>
      <w:r>
        <w:rPr>
          <w:noProof/>
        </w:rPr>
        <w:drawing>
          <wp:inline distT="0" distB="0" distL="0" distR="0" wp14:anchorId="51D29E9D" wp14:editId="181BDC28">
            <wp:extent cx="5832000" cy="30427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kendiagramm_arbeitsblatt_leer_farbcodie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4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179E" w14:textId="77777777" w:rsidR="004343FC" w:rsidRDefault="004343FC" w:rsidP="004343FC">
      <w:pPr>
        <w:spacing w:after="80" w:line="360" w:lineRule="auto"/>
        <w:jc w:val="both"/>
        <w:rPr>
          <w:lang w:val="de-DE"/>
        </w:rPr>
      </w:pPr>
    </w:p>
    <w:p w14:paraId="626F4D79" w14:textId="3437F858" w:rsidR="00FE06A2" w:rsidRPr="004343FC" w:rsidRDefault="00000000" w:rsidP="004343FC">
      <w:pPr>
        <w:spacing w:after="80" w:line="360" w:lineRule="auto"/>
        <w:jc w:val="both"/>
        <w:rPr>
          <w:lang w:val="de-DE"/>
        </w:rPr>
      </w:pPr>
      <w:r w:rsidRPr="004343FC">
        <w:rPr>
          <w:lang w:val="de-DE"/>
        </w:rPr>
        <w:t>Beschreibe anschließend in zwei bis drei Sätzen, in welchem Abschnitt der Verdauungstrakt die verschiedenen Nährstoffe hauptsächlich abgebaut werden.</w:t>
      </w:r>
    </w:p>
    <w:p w14:paraId="62FC1517" w14:textId="77777777" w:rsidR="00FE06A2" w:rsidRPr="004343FC" w:rsidRDefault="00000000" w:rsidP="004343FC">
      <w:pPr>
        <w:spacing w:after="0" w:line="480" w:lineRule="auto"/>
        <w:jc w:val="both"/>
        <w:rPr>
          <w:lang w:val="de-DE"/>
        </w:rPr>
      </w:pPr>
      <w:r w:rsidRPr="004343FC">
        <w:rPr>
          <w:sz w:val="20"/>
          <w:lang w:val="de-DE"/>
        </w:rPr>
        <w:t>____________________________________________________________________________________________________________</w:t>
      </w:r>
    </w:p>
    <w:p w14:paraId="7BC1F00A" w14:textId="77777777" w:rsidR="00FE06A2" w:rsidRPr="004343FC" w:rsidRDefault="00000000" w:rsidP="004343FC">
      <w:pPr>
        <w:spacing w:after="0" w:line="480" w:lineRule="auto"/>
        <w:jc w:val="both"/>
        <w:rPr>
          <w:lang w:val="de-DE"/>
        </w:rPr>
      </w:pPr>
      <w:r w:rsidRPr="004343FC">
        <w:rPr>
          <w:sz w:val="20"/>
          <w:lang w:val="de-DE"/>
        </w:rPr>
        <w:t>____________________________________________________________________________________________________________</w:t>
      </w:r>
    </w:p>
    <w:p w14:paraId="5A22A3EC" w14:textId="77777777" w:rsidR="00FE06A2" w:rsidRPr="004343FC" w:rsidRDefault="00000000" w:rsidP="004343FC">
      <w:pPr>
        <w:spacing w:after="0" w:line="480" w:lineRule="auto"/>
        <w:jc w:val="both"/>
        <w:rPr>
          <w:lang w:val="de-DE"/>
        </w:rPr>
      </w:pPr>
      <w:r w:rsidRPr="004343FC">
        <w:rPr>
          <w:sz w:val="20"/>
          <w:lang w:val="de-DE"/>
        </w:rPr>
        <w:t>____________________________________________________________________________________________________________</w:t>
      </w:r>
    </w:p>
    <w:p w14:paraId="7DF76AF9" w14:textId="77777777" w:rsidR="00FE06A2" w:rsidRPr="004343FC" w:rsidRDefault="00000000" w:rsidP="004343FC">
      <w:pPr>
        <w:spacing w:after="0" w:line="480" w:lineRule="auto"/>
        <w:jc w:val="both"/>
        <w:rPr>
          <w:lang w:val="de-DE"/>
        </w:rPr>
      </w:pPr>
      <w:r w:rsidRPr="004343FC">
        <w:rPr>
          <w:sz w:val="20"/>
          <w:lang w:val="de-DE"/>
        </w:rPr>
        <w:t>____________________________________________________________________________________________________________</w:t>
      </w:r>
    </w:p>
    <w:p w14:paraId="6A8077A9" w14:textId="77777777" w:rsidR="004343FC" w:rsidRPr="004343FC" w:rsidRDefault="00000000" w:rsidP="004343FC">
      <w:pPr>
        <w:spacing w:after="0" w:line="480" w:lineRule="auto"/>
        <w:jc w:val="both"/>
        <w:rPr>
          <w:lang w:val="de-DE"/>
        </w:rPr>
      </w:pPr>
      <w:r w:rsidRPr="004343FC">
        <w:rPr>
          <w:sz w:val="20"/>
          <w:lang w:val="de-DE"/>
        </w:rPr>
        <w:t>____________________________________________________________________________________________________________</w:t>
      </w:r>
      <w:r w:rsidR="004343FC" w:rsidRPr="004343FC">
        <w:rPr>
          <w:sz w:val="20"/>
          <w:lang w:val="de-DE"/>
        </w:rPr>
        <w:t>____________________________________________________________________________________________________________</w:t>
      </w:r>
    </w:p>
    <w:p w14:paraId="5D7B786B" w14:textId="77777777" w:rsidR="004343FC" w:rsidRPr="004343FC" w:rsidRDefault="004343FC" w:rsidP="004343FC">
      <w:pPr>
        <w:spacing w:after="0" w:line="480" w:lineRule="auto"/>
        <w:jc w:val="both"/>
        <w:rPr>
          <w:lang w:val="de-DE"/>
        </w:rPr>
      </w:pPr>
      <w:r w:rsidRPr="004343FC">
        <w:rPr>
          <w:sz w:val="20"/>
          <w:lang w:val="de-DE"/>
        </w:rPr>
        <w:t>____________________________________________________________________________________________________________</w:t>
      </w:r>
    </w:p>
    <w:p w14:paraId="64C77B88" w14:textId="77777777" w:rsidR="004343FC" w:rsidRPr="004343FC" w:rsidRDefault="004343FC" w:rsidP="004343FC">
      <w:pPr>
        <w:spacing w:after="0" w:line="480" w:lineRule="auto"/>
        <w:jc w:val="both"/>
        <w:rPr>
          <w:lang w:val="de-DE"/>
        </w:rPr>
      </w:pPr>
      <w:r w:rsidRPr="004343FC">
        <w:rPr>
          <w:sz w:val="20"/>
          <w:lang w:val="de-DE"/>
        </w:rPr>
        <w:t>____________________________________________________________________________________________________________</w:t>
      </w:r>
    </w:p>
    <w:p w14:paraId="53DB085E" w14:textId="77777777" w:rsidR="004343FC" w:rsidRPr="004343FC" w:rsidRDefault="004343FC" w:rsidP="004343FC">
      <w:pPr>
        <w:spacing w:after="0" w:line="480" w:lineRule="auto"/>
        <w:jc w:val="both"/>
        <w:rPr>
          <w:lang w:val="de-DE"/>
        </w:rPr>
      </w:pPr>
      <w:r w:rsidRPr="004343FC">
        <w:rPr>
          <w:sz w:val="20"/>
          <w:lang w:val="de-DE"/>
        </w:rPr>
        <w:t>____________________________________________________________________________________________________________</w:t>
      </w:r>
    </w:p>
    <w:p w14:paraId="14DCD093" w14:textId="77777777" w:rsidR="004343FC" w:rsidRPr="004343FC" w:rsidRDefault="004343FC" w:rsidP="004343FC">
      <w:pPr>
        <w:spacing w:after="0" w:line="480" w:lineRule="auto"/>
        <w:jc w:val="both"/>
        <w:rPr>
          <w:lang w:val="de-DE"/>
        </w:rPr>
      </w:pPr>
      <w:r w:rsidRPr="004343FC">
        <w:rPr>
          <w:sz w:val="20"/>
          <w:lang w:val="de-DE"/>
        </w:rPr>
        <w:t>____________________________________________________________________________________________________________</w:t>
      </w:r>
    </w:p>
    <w:p w14:paraId="17CFD549" w14:textId="763A4362" w:rsidR="00FE06A2" w:rsidRPr="004343FC" w:rsidRDefault="00FE06A2" w:rsidP="004343FC">
      <w:pPr>
        <w:spacing w:after="0" w:line="480" w:lineRule="auto"/>
        <w:jc w:val="both"/>
        <w:rPr>
          <w:lang w:val="de-DE"/>
        </w:rPr>
      </w:pPr>
    </w:p>
    <w:p w14:paraId="1B360AB1" w14:textId="77777777" w:rsidR="00FE06A2" w:rsidRPr="004343FC" w:rsidRDefault="00000000">
      <w:pPr>
        <w:rPr>
          <w:lang w:val="de-DE"/>
        </w:rPr>
      </w:pPr>
      <w:r w:rsidRPr="004343FC">
        <w:rPr>
          <w:lang w:val="de-DE"/>
        </w:rPr>
        <w:br w:type="page"/>
      </w:r>
    </w:p>
    <w:p w14:paraId="0344F27C" w14:textId="21A2CFED" w:rsidR="00FE06A2" w:rsidRDefault="00000000">
      <w:pPr>
        <w:pStyle w:val="berschrift1"/>
        <w:jc w:val="center"/>
        <w:rPr>
          <w:rFonts w:ascii="Aptos" w:hAnsi="Aptos"/>
          <w:u w:val="single"/>
          <w:lang w:val="de-DE"/>
        </w:rPr>
      </w:pPr>
      <w:r w:rsidRPr="004343FC">
        <w:rPr>
          <w:rFonts w:ascii="Aptos" w:hAnsi="Aptos"/>
          <w:u w:val="single"/>
          <w:lang w:val="de-DE"/>
        </w:rPr>
        <w:lastRenderedPageBreak/>
        <w:t>Enzyme, Substrate und Spaltprodukte</w:t>
      </w:r>
    </w:p>
    <w:p w14:paraId="402F1BF5" w14:textId="77777777" w:rsidR="00052146" w:rsidRPr="00052146" w:rsidRDefault="00052146" w:rsidP="00052146">
      <w:pPr>
        <w:rPr>
          <w:lang w:val="de-DE"/>
        </w:rPr>
      </w:pPr>
    </w:p>
    <w:p w14:paraId="07172BC8" w14:textId="3F738B05" w:rsidR="00FE06A2" w:rsidRPr="004343FC" w:rsidRDefault="00000000">
      <w:pPr>
        <w:pStyle w:val="berschrift2"/>
        <w:spacing w:before="120"/>
        <w:jc w:val="both"/>
        <w:rPr>
          <w:color w:val="000000" w:themeColor="text1"/>
          <w:u w:val="single"/>
          <w:lang w:val="de-DE"/>
        </w:rPr>
      </w:pPr>
      <w:r w:rsidRPr="004343FC">
        <w:rPr>
          <w:rFonts w:ascii="Aptos" w:hAnsi="Aptos"/>
          <w:color w:val="000000" w:themeColor="text1"/>
          <w:u w:val="single"/>
          <w:lang w:val="de-DE"/>
        </w:rPr>
        <w:t xml:space="preserve">Aufgabe 3: </w:t>
      </w:r>
      <w:r w:rsidR="004343FC">
        <w:rPr>
          <w:rFonts w:ascii="Aptos" w:hAnsi="Aptos"/>
          <w:color w:val="000000" w:themeColor="text1"/>
          <w:u w:val="single"/>
          <w:lang w:val="de-DE"/>
        </w:rPr>
        <w:t>Übersicht</w:t>
      </w:r>
    </w:p>
    <w:p w14:paraId="1EF75BFF" w14:textId="77777777" w:rsidR="00FE06A2" w:rsidRPr="004343FC" w:rsidRDefault="00000000" w:rsidP="004343FC">
      <w:pPr>
        <w:spacing w:after="80" w:line="360" w:lineRule="auto"/>
        <w:jc w:val="both"/>
        <w:rPr>
          <w:lang w:val="de-DE"/>
        </w:rPr>
      </w:pPr>
      <w:r w:rsidRPr="004343FC">
        <w:rPr>
          <w:lang w:val="de-DE"/>
        </w:rPr>
        <w:t>In der Tabelle ist nur das jeweilige Substrat angegeben. Ergänze zu jedem Substrat das passende Verdauungsenzym, die entstehenden Spaltprodukte und den Wirkungsort im Verdauungstrakt.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2268"/>
        <w:gridCol w:w="3118"/>
        <w:gridCol w:w="1757"/>
      </w:tblGrid>
      <w:tr w:rsidR="00FE06A2" w14:paraId="5AEF6EC0" w14:textId="77777777">
        <w:trPr>
          <w:tblHeader/>
          <w:jc w:val="center"/>
        </w:trPr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14:paraId="129102EC" w14:textId="77777777" w:rsidR="00FE06A2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Substrat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14:paraId="6029D24A" w14:textId="77777777" w:rsidR="00FE06A2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Enzym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14:paraId="3F754C11" w14:textId="77777777" w:rsidR="00FE06A2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Spaltprodukte</w:t>
            </w:r>
            <w:proofErr w:type="spellEnd"/>
          </w:p>
        </w:tc>
        <w:tc>
          <w:tcPr>
            <w:tcW w:w="1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14:paraId="11F40EFB" w14:textId="77777777" w:rsidR="00FE06A2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Wirkungsort</w:t>
            </w:r>
            <w:proofErr w:type="spellEnd"/>
          </w:p>
        </w:tc>
      </w:tr>
      <w:tr w:rsidR="00FE06A2" w14:paraId="1764555C" w14:textId="77777777">
        <w:trPr>
          <w:trHeight w:val="879"/>
          <w:jc w:val="center"/>
        </w:trPr>
        <w:tc>
          <w:tcPr>
            <w:tcW w:w="1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78A51A" w14:textId="77777777" w:rsidR="00FE06A2" w:rsidRDefault="00000000">
            <w:pPr>
              <w:spacing w:after="0"/>
              <w:jc w:val="center"/>
            </w:pPr>
            <w:proofErr w:type="spellStart"/>
            <w:r>
              <w:rPr>
                <w:sz w:val="22"/>
              </w:rPr>
              <w:t>Stärke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6298C1" w14:textId="77777777" w:rsidR="00FE06A2" w:rsidRDefault="00FE06A2">
            <w:pPr>
              <w:spacing w:after="0"/>
            </w:pP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8B1ACE" w14:textId="77777777" w:rsidR="00FE06A2" w:rsidRDefault="00FE06A2">
            <w:pPr>
              <w:spacing w:after="0"/>
            </w:pPr>
          </w:p>
        </w:tc>
        <w:tc>
          <w:tcPr>
            <w:tcW w:w="1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8FF985" w14:textId="77777777" w:rsidR="00FE06A2" w:rsidRDefault="00FE06A2">
            <w:pPr>
              <w:spacing w:after="0"/>
            </w:pPr>
          </w:p>
        </w:tc>
      </w:tr>
      <w:tr w:rsidR="00FE06A2" w14:paraId="1E16E057" w14:textId="77777777">
        <w:trPr>
          <w:trHeight w:val="879"/>
          <w:jc w:val="center"/>
        </w:trPr>
        <w:tc>
          <w:tcPr>
            <w:tcW w:w="1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2B6F94" w14:textId="77777777" w:rsidR="00FE06A2" w:rsidRDefault="00000000">
            <w:pPr>
              <w:spacing w:after="0"/>
              <w:jc w:val="center"/>
            </w:pPr>
            <w:proofErr w:type="spellStart"/>
            <w:r>
              <w:rPr>
                <w:sz w:val="22"/>
              </w:rPr>
              <w:t>Proteine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6473B5" w14:textId="77777777" w:rsidR="00FE06A2" w:rsidRDefault="00FE06A2">
            <w:pPr>
              <w:spacing w:after="0"/>
            </w:pP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B7B2CE" w14:textId="77777777" w:rsidR="00FE06A2" w:rsidRDefault="00FE06A2">
            <w:pPr>
              <w:spacing w:after="0"/>
            </w:pPr>
          </w:p>
        </w:tc>
        <w:tc>
          <w:tcPr>
            <w:tcW w:w="1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5370AF" w14:textId="77777777" w:rsidR="00FE06A2" w:rsidRDefault="00FE06A2">
            <w:pPr>
              <w:spacing w:after="0"/>
            </w:pPr>
          </w:p>
        </w:tc>
      </w:tr>
      <w:tr w:rsidR="00FE06A2" w14:paraId="447401EA" w14:textId="77777777">
        <w:trPr>
          <w:trHeight w:val="879"/>
          <w:jc w:val="center"/>
        </w:trPr>
        <w:tc>
          <w:tcPr>
            <w:tcW w:w="1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A91942" w14:textId="77777777" w:rsidR="00FE06A2" w:rsidRDefault="00000000">
            <w:pPr>
              <w:spacing w:after="0"/>
              <w:jc w:val="center"/>
            </w:pPr>
            <w:r>
              <w:rPr>
                <w:sz w:val="22"/>
              </w:rPr>
              <w:t>Peptide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AE6E5" w14:textId="77777777" w:rsidR="00FE06A2" w:rsidRDefault="00FE06A2">
            <w:pPr>
              <w:spacing w:after="0"/>
            </w:pP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8CB04" w14:textId="77777777" w:rsidR="00FE06A2" w:rsidRDefault="00FE06A2">
            <w:pPr>
              <w:spacing w:after="0"/>
            </w:pPr>
          </w:p>
        </w:tc>
        <w:tc>
          <w:tcPr>
            <w:tcW w:w="1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511A8A" w14:textId="77777777" w:rsidR="00FE06A2" w:rsidRDefault="00FE06A2">
            <w:pPr>
              <w:spacing w:after="0"/>
            </w:pPr>
          </w:p>
        </w:tc>
      </w:tr>
      <w:tr w:rsidR="00FE06A2" w14:paraId="02E2F09C" w14:textId="77777777">
        <w:trPr>
          <w:trHeight w:val="879"/>
          <w:jc w:val="center"/>
        </w:trPr>
        <w:tc>
          <w:tcPr>
            <w:tcW w:w="1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7A496C" w14:textId="77777777" w:rsidR="00FE06A2" w:rsidRDefault="00000000">
            <w:pPr>
              <w:spacing w:after="0"/>
              <w:jc w:val="center"/>
            </w:pPr>
            <w:r>
              <w:rPr>
                <w:sz w:val="22"/>
              </w:rPr>
              <w:t>Fette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5F7ECA" w14:textId="77777777" w:rsidR="00FE06A2" w:rsidRDefault="00FE06A2">
            <w:pPr>
              <w:spacing w:after="0"/>
            </w:pP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8FDAF5" w14:textId="77777777" w:rsidR="00FE06A2" w:rsidRDefault="00FE06A2">
            <w:pPr>
              <w:spacing w:after="0"/>
            </w:pPr>
          </w:p>
        </w:tc>
        <w:tc>
          <w:tcPr>
            <w:tcW w:w="1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CFBF18" w14:textId="77777777" w:rsidR="00FE06A2" w:rsidRDefault="00FE06A2">
            <w:pPr>
              <w:spacing w:after="0"/>
            </w:pPr>
          </w:p>
        </w:tc>
      </w:tr>
    </w:tbl>
    <w:p w14:paraId="44E7DBF3" w14:textId="77777777" w:rsidR="004343FC" w:rsidRDefault="004343FC">
      <w:pPr>
        <w:spacing w:after="80"/>
        <w:jc w:val="both"/>
        <w:rPr>
          <w:lang w:val="de-DE"/>
        </w:rPr>
      </w:pPr>
    </w:p>
    <w:p w14:paraId="573551EF" w14:textId="3D22E2B3" w:rsidR="00FE06A2" w:rsidRPr="004343FC" w:rsidRDefault="00000000">
      <w:pPr>
        <w:spacing w:after="80"/>
        <w:jc w:val="both"/>
        <w:rPr>
          <w:lang w:val="de-DE"/>
        </w:rPr>
      </w:pPr>
      <w:r w:rsidRPr="004343FC">
        <w:rPr>
          <w:lang w:val="de-DE"/>
        </w:rPr>
        <w:t>Erkläre</w:t>
      </w:r>
      <w:r w:rsidR="004343FC">
        <w:rPr>
          <w:lang w:val="de-DE"/>
        </w:rPr>
        <w:t>, weshalb für die Verdauung der Nährstoffe</w:t>
      </w:r>
      <w:r w:rsidR="00052146">
        <w:rPr>
          <w:lang w:val="de-DE"/>
        </w:rPr>
        <w:t>, z.B. Proteine, mehrere Enzyme notwendig sind.</w:t>
      </w:r>
    </w:p>
    <w:p w14:paraId="350EEB3A" w14:textId="77777777" w:rsidR="004343FC" w:rsidRPr="004343FC" w:rsidRDefault="004343FC" w:rsidP="004343FC">
      <w:pPr>
        <w:spacing w:after="0" w:line="480" w:lineRule="auto"/>
        <w:jc w:val="both"/>
        <w:rPr>
          <w:lang w:val="de-DE"/>
        </w:rPr>
      </w:pPr>
      <w:r w:rsidRPr="004343FC">
        <w:rPr>
          <w:sz w:val="20"/>
          <w:lang w:val="de-DE"/>
        </w:rPr>
        <w:t>____________________________________________________________________________________________________________</w:t>
      </w:r>
    </w:p>
    <w:p w14:paraId="1862D096" w14:textId="77777777" w:rsidR="004343FC" w:rsidRPr="004343FC" w:rsidRDefault="004343FC" w:rsidP="004343FC">
      <w:pPr>
        <w:spacing w:after="0" w:line="480" w:lineRule="auto"/>
        <w:jc w:val="both"/>
        <w:rPr>
          <w:lang w:val="de-DE"/>
        </w:rPr>
      </w:pPr>
      <w:r w:rsidRPr="004343FC">
        <w:rPr>
          <w:sz w:val="20"/>
          <w:lang w:val="de-DE"/>
        </w:rPr>
        <w:t>____________________________________________________________________________________________________________</w:t>
      </w:r>
    </w:p>
    <w:p w14:paraId="21E8CD08" w14:textId="77777777" w:rsidR="004343FC" w:rsidRPr="004343FC" w:rsidRDefault="004343FC" w:rsidP="004343FC">
      <w:pPr>
        <w:spacing w:after="0" w:line="480" w:lineRule="auto"/>
        <w:jc w:val="both"/>
        <w:rPr>
          <w:lang w:val="de-DE"/>
        </w:rPr>
      </w:pPr>
      <w:r w:rsidRPr="004343FC">
        <w:rPr>
          <w:sz w:val="20"/>
          <w:lang w:val="de-DE"/>
        </w:rPr>
        <w:t>____________________________________________________________________________________________________________</w:t>
      </w:r>
    </w:p>
    <w:p w14:paraId="55F7767B" w14:textId="77777777" w:rsidR="00052146" w:rsidRPr="004343FC" w:rsidRDefault="004343FC" w:rsidP="00052146">
      <w:pPr>
        <w:spacing w:after="0" w:line="480" w:lineRule="auto"/>
        <w:jc w:val="both"/>
        <w:rPr>
          <w:lang w:val="de-DE"/>
        </w:rPr>
      </w:pPr>
      <w:r w:rsidRPr="004343FC">
        <w:rPr>
          <w:sz w:val="20"/>
          <w:lang w:val="de-DE"/>
        </w:rPr>
        <w:t>____________________________________________________________________________________________________________</w:t>
      </w:r>
      <w:r w:rsidR="00052146" w:rsidRPr="004343FC">
        <w:rPr>
          <w:sz w:val="20"/>
          <w:lang w:val="de-DE"/>
        </w:rPr>
        <w:t>____________________________________________________________________________________________________________</w:t>
      </w:r>
    </w:p>
    <w:p w14:paraId="11892D45" w14:textId="77777777" w:rsidR="00052146" w:rsidRPr="004343FC" w:rsidRDefault="00052146" w:rsidP="00052146">
      <w:pPr>
        <w:spacing w:after="0" w:line="480" w:lineRule="auto"/>
        <w:jc w:val="both"/>
        <w:rPr>
          <w:lang w:val="de-DE"/>
        </w:rPr>
      </w:pPr>
      <w:r w:rsidRPr="004343FC">
        <w:rPr>
          <w:sz w:val="20"/>
          <w:lang w:val="de-DE"/>
        </w:rPr>
        <w:t>____________________________________________________________________________________________________________</w:t>
      </w:r>
    </w:p>
    <w:p w14:paraId="569A68B6" w14:textId="77777777" w:rsidR="00052146" w:rsidRPr="004343FC" w:rsidRDefault="00052146" w:rsidP="00052146">
      <w:pPr>
        <w:spacing w:after="0" w:line="480" w:lineRule="auto"/>
        <w:jc w:val="both"/>
        <w:rPr>
          <w:lang w:val="de-DE"/>
        </w:rPr>
      </w:pPr>
      <w:r w:rsidRPr="004343FC">
        <w:rPr>
          <w:sz w:val="20"/>
          <w:lang w:val="de-DE"/>
        </w:rPr>
        <w:t>____________________________________________________________________________________________________________</w:t>
      </w:r>
    </w:p>
    <w:p w14:paraId="7CAFF43E" w14:textId="77777777" w:rsidR="00052146" w:rsidRPr="004343FC" w:rsidRDefault="00052146" w:rsidP="00052146">
      <w:pPr>
        <w:spacing w:after="0" w:line="480" w:lineRule="auto"/>
        <w:jc w:val="both"/>
        <w:rPr>
          <w:lang w:val="de-DE"/>
        </w:rPr>
      </w:pPr>
      <w:r w:rsidRPr="004343FC">
        <w:rPr>
          <w:sz w:val="20"/>
          <w:lang w:val="de-DE"/>
        </w:rPr>
        <w:t>____________________________________________________________________________________________________________</w:t>
      </w:r>
    </w:p>
    <w:p w14:paraId="7B0E6AC5" w14:textId="0539DE78" w:rsidR="004343FC" w:rsidRPr="004343FC" w:rsidRDefault="004343FC" w:rsidP="004343FC">
      <w:pPr>
        <w:spacing w:after="0" w:line="480" w:lineRule="auto"/>
        <w:jc w:val="both"/>
        <w:rPr>
          <w:lang w:val="de-DE"/>
        </w:rPr>
      </w:pPr>
    </w:p>
    <w:p w14:paraId="6B08041F" w14:textId="7651A409" w:rsidR="00FE06A2" w:rsidRPr="004343FC" w:rsidRDefault="00FE06A2" w:rsidP="004343FC">
      <w:pPr>
        <w:spacing w:after="0" w:line="360" w:lineRule="auto"/>
        <w:jc w:val="both"/>
        <w:rPr>
          <w:lang w:val="de-DE"/>
        </w:rPr>
      </w:pPr>
    </w:p>
    <w:sectPr w:rsidR="00FE06A2" w:rsidRPr="004343FC" w:rsidSect="004343FC">
      <w:pgSz w:w="11906" w:h="16838"/>
      <w:pgMar w:top="851" w:right="964" w:bottom="56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8F2E8" w14:textId="77777777" w:rsidR="004F7D0D" w:rsidRDefault="004F7D0D">
      <w:pPr>
        <w:spacing w:after="0" w:line="240" w:lineRule="auto"/>
      </w:pPr>
      <w:r>
        <w:separator/>
      </w:r>
    </w:p>
  </w:endnote>
  <w:endnote w:type="continuationSeparator" w:id="0">
    <w:p w14:paraId="680F8197" w14:textId="77777777" w:rsidR="004F7D0D" w:rsidRDefault="004F7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D297C" w14:textId="77777777" w:rsidR="004F7D0D" w:rsidRDefault="004F7D0D">
      <w:pPr>
        <w:spacing w:after="0" w:line="240" w:lineRule="auto"/>
      </w:pPr>
      <w:r>
        <w:separator/>
      </w:r>
    </w:p>
  </w:footnote>
  <w:footnote w:type="continuationSeparator" w:id="0">
    <w:p w14:paraId="0B422898" w14:textId="77777777" w:rsidR="004F7D0D" w:rsidRDefault="004F7D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0195873">
    <w:abstractNumId w:val="8"/>
  </w:num>
  <w:num w:numId="2" w16cid:durableId="709762325">
    <w:abstractNumId w:val="6"/>
  </w:num>
  <w:num w:numId="3" w16cid:durableId="1097749652">
    <w:abstractNumId w:val="5"/>
  </w:num>
  <w:num w:numId="4" w16cid:durableId="138352389">
    <w:abstractNumId w:val="4"/>
  </w:num>
  <w:num w:numId="5" w16cid:durableId="657075396">
    <w:abstractNumId w:val="7"/>
  </w:num>
  <w:num w:numId="6" w16cid:durableId="1888714331">
    <w:abstractNumId w:val="3"/>
  </w:num>
  <w:num w:numId="7" w16cid:durableId="998462468">
    <w:abstractNumId w:val="2"/>
  </w:num>
  <w:num w:numId="8" w16cid:durableId="1990591447">
    <w:abstractNumId w:val="1"/>
  </w:num>
  <w:num w:numId="9" w16cid:durableId="1749032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146"/>
    <w:rsid w:val="0006063C"/>
    <w:rsid w:val="000B08DD"/>
    <w:rsid w:val="000B49F1"/>
    <w:rsid w:val="00112A45"/>
    <w:rsid w:val="0015074B"/>
    <w:rsid w:val="001D1FDF"/>
    <w:rsid w:val="00233A7C"/>
    <w:rsid w:val="0027617A"/>
    <w:rsid w:val="0029639D"/>
    <w:rsid w:val="00326F90"/>
    <w:rsid w:val="0036514F"/>
    <w:rsid w:val="0037042F"/>
    <w:rsid w:val="0038096C"/>
    <w:rsid w:val="003A544A"/>
    <w:rsid w:val="004343FC"/>
    <w:rsid w:val="00436283"/>
    <w:rsid w:val="00436632"/>
    <w:rsid w:val="00450EA7"/>
    <w:rsid w:val="004C4E12"/>
    <w:rsid w:val="004F7D0D"/>
    <w:rsid w:val="005E27BA"/>
    <w:rsid w:val="006A346B"/>
    <w:rsid w:val="006D1AC4"/>
    <w:rsid w:val="0074377F"/>
    <w:rsid w:val="007C19F8"/>
    <w:rsid w:val="007D7F43"/>
    <w:rsid w:val="008A3C72"/>
    <w:rsid w:val="008D361E"/>
    <w:rsid w:val="008E5827"/>
    <w:rsid w:val="00934F9F"/>
    <w:rsid w:val="009373B4"/>
    <w:rsid w:val="00945BA3"/>
    <w:rsid w:val="009803E8"/>
    <w:rsid w:val="00A0766A"/>
    <w:rsid w:val="00A12C50"/>
    <w:rsid w:val="00A30DE0"/>
    <w:rsid w:val="00A470AB"/>
    <w:rsid w:val="00A75576"/>
    <w:rsid w:val="00AA1D8D"/>
    <w:rsid w:val="00AE060C"/>
    <w:rsid w:val="00B32E08"/>
    <w:rsid w:val="00B47730"/>
    <w:rsid w:val="00B97AD1"/>
    <w:rsid w:val="00BB6C1B"/>
    <w:rsid w:val="00C33FFE"/>
    <w:rsid w:val="00CA2172"/>
    <w:rsid w:val="00CB0664"/>
    <w:rsid w:val="00D146E0"/>
    <w:rsid w:val="00D66D54"/>
    <w:rsid w:val="00D67329"/>
    <w:rsid w:val="00D757AB"/>
    <w:rsid w:val="00D90065"/>
    <w:rsid w:val="00DD5C4F"/>
    <w:rsid w:val="00DE79A7"/>
    <w:rsid w:val="00E117F1"/>
    <w:rsid w:val="00E26013"/>
    <w:rsid w:val="00E61FB7"/>
    <w:rsid w:val="00EA0E38"/>
    <w:rsid w:val="00EB1CD4"/>
    <w:rsid w:val="00EB23BD"/>
    <w:rsid w:val="00EC65C3"/>
    <w:rsid w:val="00FC693F"/>
    <w:rsid w:val="00FE0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69BB84"/>
  <w14:defaultImageDpi w14:val="300"/>
  <w15:docId w15:val="{116ABE0E-33E4-4194-8104-65400132B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/>
    </w:pPr>
    <w:rPr>
      <w:rFonts w:ascii="Aptos" w:hAnsi="Aptos"/>
      <w:color w:val="1F2937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11827"/>
      <w:sz w:val="30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1E40AF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E40AF"/>
      <w:spacing w:val="5"/>
      <w:kern w:val="28"/>
      <w:sz w:val="36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xText">
    <w:name w:val="Box Text"/>
    <w:basedOn w:val="Standard"/>
    <w:pPr>
      <w:spacing w:after="80"/>
    </w:pPr>
    <w:rPr>
      <w:color w:val="374151"/>
      <w:sz w:val="19"/>
    </w:rPr>
  </w:style>
  <w:style w:type="paragraph" w:customStyle="1" w:styleId="SmallLabel">
    <w:name w:val="Small Label"/>
    <w:basedOn w:val="Standard"/>
    <w:pPr>
      <w:spacing w:after="40" w:line="240" w:lineRule="auto"/>
    </w:pPr>
    <w:rPr>
      <w:b/>
      <w:color w:val="475569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486</Words>
  <Characters>3068</Characters>
  <Application>Microsoft Office Word</Application>
  <DocSecurity>0</DocSecurity>
  <Lines>25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christopher hering</cp:lastModifiedBy>
  <cp:revision>36</cp:revision>
  <cp:lastPrinted>2026-04-09T08:08:00Z</cp:lastPrinted>
  <dcterms:created xsi:type="dcterms:W3CDTF">2013-12-23T23:15:00Z</dcterms:created>
  <dcterms:modified xsi:type="dcterms:W3CDTF">2026-05-16T20:02:00Z</dcterms:modified>
  <cp:category/>
</cp:coreProperties>
</file>