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86FF1" w14:textId="7EC4B117" w:rsidR="00F27CD7" w:rsidRDefault="00667CA0" w:rsidP="000732E6">
      <w:pPr>
        <w:spacing w:line="360" w:lineRule="auto"/>
        <w:jc w:val="center"/>
        <w:rPr>
          <w:b/>
          <w:sz w:val="32"/>
          <w:lang w:val="de-DE"/>
        </w:rPr>
      </w:pPr>
      <w:r>
        <w:rPr>
          <w:rFonts w:ascii="Aptos" w:hAnsi="Aptos"/>
          <w:noProof/>
          <w:sz w:val="24"/>
          <w:szCs w:val="24"/>
          <w:lang w:val="de-DE"/>
        </w:rPr>
        <w:drawing>
          <wp:anchor distT="0" distB="0" distL="114300" distR="114300" simplePos="0" relativeHeight="251662336" behindDoc="0" locked="0" layoutInCell="1" allowOverlap="1" wp14:anchorId="25A03D89" wp14:editId="684DC022">
            <wp:simplePos x="0" y="0"/>
            <wp:positionH relativeFrom="column">
              <wp:posOffset>-958100</wp:posOffset>
            </wp:positionH>
            <wp:positionV relativeFrom="paragraph">
              <wp:posOffset>-168646</wp:posOffset>
            </wp:positionV>
            <wp:extent cx="2220686" cy="10079225"/>
            <wp:effectExtent l="0" t="0" r="0" b="0"/>
            <wp:wrapNone/>
            <wp:docPr id="565059281" name="Grafik 2" descr="Ein Bild, das Kunst, Blum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59281" name="Grafik 2" descr="Ein Bild, das Kunst, Blum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686" cy="1007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1D5">
        <w:rPr>
          <w:b/>
          <w:sz w:val="32"/>
          <w:lang w:val="de-DE"/>
        </w:rPr>
        <w:t xml:space="preserve"> </w:t>
      </w:r>
      <w:proofErr w:type="spellStart"/>
      <w:r w:rsidR="0003505D" w:rsidRPr="00A171D5">
        <w:rPr>
          <w:b/>
          <w:sz w:val="32"/>
          <w:lang w:val="de-DE"/>
        </w:rPr>
        <w:t>Attrappenversuch</w:t>
      </w:r>
      <w:r w:rsidR="00202305">
        <w:rPr>
          <w:b/>
          <w:sz w:val="32"/>
          <w:lang w:val="de-DE"/>
        </w:rPr>
        <w:t>e</w:t>
      </w:r>
      <w:proofErr w:type="spellEnd"/>
      <w:r w:rsidR="0003505D" w:rsidRPr="00A171D5">
        <w:rPr>
          <w:b/>
          <w:sz w:val="32"/>
          <w:lang w:val="de-DE"/>
        </w:rPr>
        <w:t xml:space="preserve"> zur Bestimmung der Schmetterlingsgröße </w:t>
      </w:r>
    </w:p>
    <w:p w14:paraId="3A99A2DA" w14:textId="77777777" w:rsidR="00A171D5" w:rsidRPr="00A171D5" w:rsidRDefault="00A171D5" w:rsidP="00667CA0">
      <w:pPr>
        <w:spacing w:line="276" w:lineRule="auto"/>
        <w:ind w:left="1418"/>
        <w:jc w:val="center"/>
        <w:rPr>
          <w:lang w:val="de-DE"/>
        </w:rPr>
      </w:pPr>
    </w:p>
    <w:p w14:paraId="2D1B6810" w14:textId="0481E9DD" w:rsidR="00F27CD7" w:rsidRPr="00FB0F5D" w:rsidRDefault="0003505D" w:rsidP="00202305">
      <w:pPr>
        <w:spacing w:line="360" w:lineRule="auto"/>
        <w:ind w:left="1843"/>
        <w:jc w:val="both"/>
        <w:rPr>
          <w:rFonts w:ascii="Aptos" w:hAnsi="Aptos"/>
          <w:sz w:val="24"/>
          <w:szCs w:val="24"/>
          <w:lang w:val="de-DE"/>
        </w:rPr>
      </w:pPr>
      <w:r w:rsidRPr="00FB0F5D">
        <w:rPr>
          <w:rFonts w:ascii="Aptos" w:hAnsi="Aptos"/>
          <w:sz w:val="24"/>
          <w:szCs w:val="24"/>
          <w:lang w:val="de-DE"/>
        </w:rPr>
        <w:t>Auf einer Wiese wurden Schmetterlinge unterschiedlicher Farben gefunden; einige sind gemustert, andere nicht gemustert. Die Flügel sind sehr empfindlich – direktes Vermessen würde sie beschädigen.</w:t>
      </w:r>
      <w:r w:rsidR="00273E14">
        <w:rPr>
          <w:rFonts w:ascii="Aptos" w:hAnsi="Aptos"/>
          <w:sz w:val="24"/>
          <w:szCs w:val="24"/>
          <w:lang w:val="de-DE"/>
        </w:rPr>
        <w:t xml:space="preserve"> </w:t>
      </w:r>
      <w:r w:rsidRPr="00FB0F5D">
        <w:rPr>
          <w:rFonts w:ascii="Aptos" w:hAnsi="Aptos"/>
          <w:sz w:val="24"/>
          <w:szCs w:val="24"/>
          <w:lang w:val="de-DE"/>
        </w:rPr>
        <w:t xml:space="preserve">Darum soll die Größe indirekt bestimmt werden: In einem </w:t>
      </w:r>
      <w:proofErr w:type="spellStart"/>
      <w:r w:rsidRPr="00FB0F5D">
        <w:rPr>
          <w:rFonts w:ascii="Aptos" w:hAnsi="Aptos"/>
          <w:sz w:val="24"/>
          <w:szCs w:val="24"/>
          <w:lang w:val="de-DE"/>
        </w:rPr>
        <w:t>Attrappenversuch</w:t>
      </w:r>
      <w:proofErr w:type="spellEnd"/>
      <w:r w:rsidRPr="00FB0F5D">
        <w:rPr>
          <w:rFonts w:ascii="Aptos" w:hAnsi="Aptos"/>
          <w:sz w:val="24"/>
          <w:szCs w:val="24"/>
          <w:lang w:val="de-DE"/>
        </w:rPr>
        <w:t xml:space="preserve"> werden künstliche Schmetterlinge (Attrappen) gestaltet. Anschließend wird beobachtet, welche Attrappen von welchen Schmetterlingstypen bevorzugt angeflogen werden. Aus diesen Wahlmustern soll auf die wahrscheinliche Größe der realen Schmetterlinge geschlossen werden.</w:t>
      </w:r>
    </w:p>
    <w:p w14:paraId="6FB59617" w14:textId="4E6545BD" w:rsidR="00F27CD7" w:rsidRPr="00D31B9A" w:rsidRDefault="000F67AF" w:rsidP="00202305">
      <w:pPr>
        <w:pStyle w:val="berschrift1"/>
        <w:spacing w:line="360" w:lineRule="auto"/>
        <w:ind w:left="1843"/>
        <w:jc w:val="both"/>
        <w:rPr>
          <w:rFonts w:ascii="Aptos" w:hAnsi="Aptos"/>
          <w:color w:val="auto"/>
          <w:u w:val="single"/>
          <w:lang w:val="de-DE"/>
        </w:rPr>
      </w:pPr>
      <w:r w:rsidRPr="00D31B9A">
        <w:rPr>
          <w:rFonts w:ascii="Aptos" w:hAnsi="Aptos"/>
          <w:color w:val="auto"/>
          <w:u w:val="single"/>
          <w:lang w:val="de-DE"/>
        </w:rPr>
        <w:t>1) Ziel</w:t>
      </w:r>
      <w:r w:rsidR="006C20A8" w:rsidRPr="00D31B9A">
        <w:rPr>
          <w:rFonts w:ascii="Aptos" w:hAnsi="Aptos"/>
          <w:color w:val="auto"/>
          <w:u w:val="single"/>
          <w:lang w:val="de-DE"/>
        </w:rPr>
        <w:t xml:space="preserve"> des Versuchs</w:t>
      </w:r>
    </w:p>
    <w:p w14:paraId="244BDFDA" w14:textId="77777777" w:rsidR="00F27CD7" w:rsidRPr="00FB0F5D" w:rsidRDefault="0003505D" w:rsidP="00202305">
      <w:pPr>
        <w:spacing w:line="360" w:lineRule="auto"/>
        <w:ind w:left="1843"/>
        <w:jc w:val="both"/>
        <w:rPr>
          <w:rFonts w:ascii="Aptos" w:hAnsi="Aptos"/>
          <w:sz w:val="24"/>
          <w:szCs w:val="24"/>
          <w:lang w:val="de-DE"/>
        </w:rPr>
      </w:pPr>
      <w:r w:rsidRPr="00FB0F5D">
        <w:rPr>
          <w:rFonts w:ascii="Aptos" w:hAnsi="Aptos"/>
          <w:sz w:val="24"/>
          <w:szCs w:val="24"/>
          <w:lang w:val="de-DE"/>
        </w:rPr>
        <w:t xml:space="preserve">Entwerft Attrappen (A–D), führt mehrere Durchgänge durch und nutzt die </w:t>
      </w:r>
      <w:proofErr w:type="spellStart"/>
      <w:r w:rsidRPr="00FB0F5D">
        <w:rPr>
          <w:rFonts w:ascii="Aptos" w:hAnsi="Aptos"/>
          <w:sz w:val="24"/>
          <w:szCs w:val="24"/>
          <w:lang w:val="de-DE"/>
        </w:rPr>
        <w:t>Simulationausgabe</w:t>
      </w:r>
      <w:proofErr w:type="spellEnd"/>
      <w:r w:rsidRPr="00FB0F5D">
        <w:rPr>
          <w:rFonts w:ascii="Aptos" w:hAnsi="Aptos"/>
          <w:sz w:val="24"/>
          <w:szCs w:val="24"/>
          <w:lang w:val="de-DE"/>
        </w:rPr>
        <w:t>, um die Größenklasse (klein / mittel / groß) eines ausgewählten Schmetterlingstyps begründet abzuleiten.</w:t>
      </w:r>
    </w:p>
    <w:p w14:paraId="0DD76C77" w14:textId="64DA0919" w:rsidR="00F27CD7" w:rsidRPr="00D31B9A" w:rsidRDefault="000F67AF" w:rsidP="00202305">
      <w:pPr>
        <w:pStyle w:val="berschrift1"/>
        <w:spacing w:line="360" w:lineRule="auto"/>
        <w:ind w:left="1843"/>
        <w:jc w:val="both"/>
        <w:rPr>
          <w:rFonts w:ascii="Aptos" w:hAnsi="Aptos"/>
          <w:color w:val="auto"/>
          <w:u w:val="single"/>
          <w:lang w:val="de-DE"/>
        </w:rPr>
      </w:pPr>
      <w:r w:rsidRPr="00D31B9A">
        <w:rPr>
          <w:rFonts w:ascii="Aptos" w:hAnsi="Aptos"/>
          <w:color w:val="auto"/>
          <w:u w:val="single"/>
          <w:lang w:val="de-DE"/>
        </w:rPr>
        <w:t>2) Planung</w:t>
      </w:r>
    </w:p>
    <w:p w14:paraId="1C68C289" w14:textId="77777777" w:rsidR="00F27CD7" w:rsidRPr="00D31B9A" w:rsidRDefault="0003505D" w:rsidP="00202305">
      <w:pPr>
        <w:pStyle w:val="berschrift2"/>
        <w:spacing w:line="360" w:lineRule="auto"/>
        <w:ind w:left="1843"/>
        <w:jc w:val="both"/>
        <w:rPr>
          <w:rFonts w:ascii="Aptos" w:hAnsi="Aptos"/>
          <w:color w:val="auto"/>
          <w:sz w:val="24"/>
          <w:szCs w:val="24"/>
          <w:lang w:val="de-DE"/>
        </w:rPr>
      </w:pPr>
      <w:r w:rsidRPr="00D31B9A">
        <w:rPr>
          <w:rFonts w:ascii="Aptos" w:hAnsi="Aptos"/>
          <w:color w:val="auto"/>
          <w:sz w:val="24"/>
          <w:szCs w:val="24"/>
          <w:lang w:val="de-DE"/>
        </w:rPr>
        <w:t>Aufgabe 1: Hypothese</w:t>
      </w:r>
    </w:p>
    <w:p w14:paraId="4B61A128" w14:textId="1B9929C6" w:rsidR="00F27CD7" w:rsidRPr="00FB0F5D" w:rsidRDefault="0003505D" w:rsidP="00202305">
      <w:pPr>
        <w:spacing w:line="360" w:lineRule="auto"/>
        <w:ind w:left="1843"/>
        <w:jc w:val="both"/>
        <w:rPr>
          <w:rFonts w:ascii="Aptos" w:hAnsi="Aptos"/>
          <w:sz w:val="24"/>
          <w:szCs w:val="24"/>
          <w:lang w:val="de-DE"/>
        </w:rPr>
      </w:pPr>
      <w:r w:rsidRPr="00FB0F5D">
        <w:rPr>
          <w:rFonts w:ascii="Aptos" w:hAnsi="Aptos"/>
          <w:sz w:val="24"/>
          <w:szCs w:val="24"/>
          <w:lang w:val="de-DE"/>
        </w:rPr>
        <w:t xml:space="preserve">Formuliert eine überprüfbare Hypothese zur </w:t>
      </w:r>
      <w:proofErr w:type="spellStart"/>
      <w:r w:rsidRPr="00FB0F5D">
        <w:rPr>
          <w:rFonts w:ascii="Aptos" w:hAnsi="Aptos"/>
          <w:sz w:val="24"/>
          <w:szCs w:val="24"/>
          <w:lang w:val="de-DE"/>
        </w:rPr>
        <w:t>Attrappenwahl</w:t>
      </w:r>
      <w:proofErr w:type="spellEnd"/>
      <w:r w:rsidRPr="00FB0F5D">
        <w:rPr>
          <w:rFonts w:ascii="Aptos" w:hAnsi="Aptos"/>
          <w:sz w:val="24"/>
          <w:szCs w:val="24"/>
          <w:lang w:val="de-DE"/>
        </w:rPr>
        <w:t xml:space="preserve"> (1–2 Sätze).</w:t>
      </w:r>
    </w:p>
    <w:p w14:paraId="43E6CA86" w14:textId="3AAEF9A7" w:rsidR="00F27CD7" w:rsidRPr="00D31B9A" w:rsidRDefault="0003505D" w:rsidP="00202305">
      <w:pPr>
        <w:pStyle w:val="berschrift2"/>
        <w:spacing w:line="360" w:lineRule="auto"/>
        <w:ind w:left="1843"/>
        <w:jc w:val="both"/>
        <w:rPr>
          <w:rFonts w:ascii="Aptos" w:hAnsi="Aptos"/>
          <w:color w:val="auto"/>
          <w:sz w:val="24"/>
          <w:szCs w:val="24"/>
          <w:lang w:val="de-DE"/>
        </w:rPr>
      </w:pPr>
      <w:r w:rsidRPr="00D31B9A">
        <w:rPr>
          <w:rFonts w:ascii="Aptos" w:hAnsi="Aptos"/>
          <w:color w:val="auto"/>
          <w:sz w:val="24"/>
          <w:szCs w:val="24"/>
          <w:lang w:val="de-DE"/>
        </w:rPr>
        <w:t xml:space="preserve">Aufgabe 2: </w:t>
      </w:r>
      <w:r w:rsidR="0085628B" w:rsidRPr="00D31B9A">
        <w:rPr>
          <w:rFonts w:ascii="Aptos" w:hAnsi="Aptos"/>
          <w:color w:val="auto"/>
          <w:sz w:val="24"/>
          <w:szCs w:val="24"/>
          <w:lang w:val="de-DE"/>
        </w:rPr>
        <w:t>Herangehensweise</w:t>
      </w:r>
      <w:r w:rsidR="00377108" w:rsidRPr="00D31B9A">
        <w:rPr>
          <w:rFonts w:ascii="Aptos" w:hAnsi="Aptos"/>
          <w:color w:val="auto"/>
          <w:sz w:val="24"/>
          <w:szCs w:val="24"/>
          <w:lang w:val="de-DE"/>
        </w:rPr>
        <w:t xml:space="preserve"> entwerfen</w:t>
      </w:r>
    </w:p>
    <w:p w14:paraId="07F45E02" w14:textId="77777777" w:rsidR="00F27CD7" w:rsidRPr="00FB0F5D" w:rsidRDefault="0003505D" w:rsidP="00202305">
      <w:pPr>
        <w:spacing w:line="360" w:lineRule="auto"/>
        <w:ind w:left="1843"/>
        <w:jc w:val="both"/>
        <w:rPr>
          <w:rFonts w:ascii="Aptos" w:hAnsi="Aptos"/>
          <w:sz w:val="24"/>
          <w:szCs w:val="24"/>
          <w:lang w:val="de-DE"/>
        </w:rPr>
      </w:pPr>
      <w:r w:rsidRPr="00FB0F5D">
        <w:rPr>
          <w:rFonts w:ascii="Aptos" w:hAnsi="Aptos"/>
          <w:sz w:val="24"/>
          <w:szCs w:val="24"/>
          <w:lang w:val="de-DE"/>
        </w:rPr>
        <w:t>Ihr habt 4 Attrappen zur Verfügung (A–D). Entwickelt ein Attrappen-Design, mit dem ihr die Größe eines bestimmten Schmetterlingstyps möglichst eindeutig erschließen könnt.</w:t>
      </w:r>
    </w:p>
    <w:p w14:paraId="44C738B6" w14:textId="77777777" w:rsidR="00F27CD7" w:rsidRPr="00FB0F5D" w:rsidRDefault="0003505D" w:rsidP="00202305">
      <w:pPr>
        <w:spacing w:line="360" w:lineRule="auto"/>
        <w:ind w:left="1843"/>
        <w:jc w:val="both"/>
        <w:rPr>
          <w:rFonts w:ascii="Aptos" w:hAnsi="Aptos"/>
          <w:sz w:val="24"/>
          <w:szCs w:val="24"/>
          <w:u w:val="single"/>
        </w:rPr>
      </w:pPr>
      <w:proofErr w:type="spellStart"/>
      <w:r w:rsidRPr="00FB0F5D">
        <w:rPr>
          <w:rFonts w:ascii="Aptos" w:hAnsi="Aptos"/>
          <w:sz w:val="24"/>
          <w:szCs w:val="24"/>
          <w:u w:val="single"/>
        </w:rPr>
        <w:t>Leitfragen</w:t>
      </w:r>
      <w:proofErr w:type="spellEnd"/>
      <w:r w:rsidRPr="00FB0F5D">
        <w:rPr>
          <w:rFonts w:ascii="Aptos" w:hAnsi="Aptos"/>
          <w:sz w:val="24"/>
          <w:szCs w:val="24"/>
          <w:u w:val="single"/>
        </w:rPr>
        <w:t>:</w:t>
      </w:r>
    </w:p>
    <w:p w14:paraId="29D76A9F" w14:textId="77777777" w:rsidR="00F27CD7" w:rsidRPr="00FB0F5D" w:rsidRDefault="0003505D" w:rsidP="00202305">
      <w:pPr>
        <w:pStyle w:val="Aufzhlungszeichen"/>
        <w:spacing w:line="360" w:lineRule="auto"/>
        <w:ind w:left="2268"/>
        <w:jc w:val="both"/>
        <w:rPr>
          <w:rFonts w:ascii="Aptos" w:hAnsi="Aptos"/>
          <w:sz w:val="24"/>
          <w:szCs w:val="24"/>
          <w:lang w:val="de-DE"/>
        </w:rPr>
      </w:pPr>
      <w:r w:rsidRPr="00FB0F5D">
        <w:rPr>
          <w:rFonts w:ascii="Aptos" w:hAnsi="Aptos"/>
          <w:sz w:val="24"/>
          <w:szCs w:val="24"/>
          <w:lang w:val="de-DE"/>
        </w:rPr>
        <w:t>Welche Attrappen-Merkmale müsst ihr gezielt verändern, damit ihr Rückschlüsse auf „Größe“ ziehen könnt?</w:t>
      </w:r>
    </w:p>
    <w:p w14:paraId="5F66FCB3" w14:textId="140A7D36" w:rsidR="00F27CD7" w:rsidRPr="00FB0F5D" w:rsidRDefault="0003505D" w:rsidP="00202305">
      <w:pPr>
        <w:pStyle w:val="Aufzhlungszeichen"/>
        <w:spacing w:line="360" w:lineRule="auto"/>
        <w:ind w:left="2268"/>
        <w:jc w:val="both"/>
        <w:rPr>
          <w:rFonts w:ascii="Aptos" w:hAnsi="Aptos"/>
          <w:sz w:val="24"/>
          <w:szCs w:val="24"/>
          <w:lang w:val="de-DE"/>
        </w:rPr>
      </w:pPr>
      <w:r w:rsidRPr="00FB0F5D">
        <w:rPr>
          <w:rFonts w:ascii="Aptos" w:hAnsi="Aptos"/>
          <w:sz w:val="24"/>
          <w:szCs w:val="24"/>
          <w:lang w:val="de-DE"/>
        </w:rPr>
        <w:t xml:space="preserve">Welche Merkmale sollten </w:t>
      </w:r>
      <w:proofErr w:type="gramStart"/>
      <w:r w:rsidRPr="00FB0F5D">
        <w:rPr>
          <w:rFonts w:ascii="Aptos" w:hAnsi="Aptos"/>
          <w:sz w:val="24"/>
          <w:szCs w:val="24"/>
          <w:lang w:val="de-DE"/>
        </w:rPr>
        <w:t>gleich bleiben</w:t>
      </w:r>
      <w:proofErr w:type="gramEnd"/>
      <w:r w:rsidRPr="00FB0F5D">
        <w:rPr>
          <w:rFonts w:ascii="Aptos" w:hAnsi="Aptos"/>
          <w:sz w:val="24"/>
          <w:szCs w:val="24"/>
          <w:lang w:val="de-DE"/>
        </w:rPr>
        <w:t>, damit ihr nicht unbeabsichtigt etwas anderes testet?</w:t>
      </w:r>
    </w:p>
    <w:p w14:paraId="3C59697A" w14:textId="5E045A01" w:rsidR="00F27CD7" w:rsidRPr="00D31B9A" w:rsidRDefault="00667CA0" w:rsidP="001971FD">
      <w:pPr>
        <w:pStyle w:val="berschrift1"/>
        <w:tabs>
          <w:tab w:val="left" w:pos="6663"/>
        </w:tabs>
        <w:spacing w:line="360" w:lineRule="auto"/>
        <w:ind w:left="-142" w:right="2658"/>
        <w:jc w:val="both"/>
        <w:rPr>
          <w:rFonts w:ascii="Aptos" w:hAnsi="Aptos"/>
          <w:color w:val="auto"/>
          <w:u w:val="single"/>
          <w:lang w:val="de-DE"/>
        </w:rPr>
      </w:pPr>
      <w:r w:rsidRPr="00D31B9A">
        <w:rPr>
          <w:rFonts w:ascii="Aptos" w:hAnsi="Aptos"/>
          <w:noProof/>
          <w:sz w:val="22"/>
          <w:szCs w:val="22"/>
          <w:lang w:val="de-DE"/>
        </w:rPr>
        <w:lastRenderedPageBreak/>
        <w:drawing>
          <wp:anchor distT="0" distB="0" distL="114300" distR="114300" simplePos="0" relativeHeight="251660288" behindDoc="0" locked="0" layoutInCell="1" allowOverlap="1" wp14:anchorId="70E5BF27" wp14:editId="30CA2355">
            <wp:simplePos x="0" y="0"/>
            <wp:positionH relativeFrom="column">
              <wp:posOffset>4100789</wp:posOffset>
            </wp:positionH>
            <wp:positionV relativeFrom="paragraph">
              <wp:posOffset>-1096382</wp:posOffset>
            </wp:positionV>
            <wp:extent cx="2875865" cy="10422430"/>
            <wp:effectExtent l="0" t="0" r="0" b="0"/>
            <wp:wrapNone/>
            <wp:docPr id="878354680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359" b="14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478" cy="10439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67AF" w:rsidRPr="00D31B9A">
        <w:rPr>
          <w:rFonts w:ascii="Aptos" w:hAnsi="Aptos"/>
          <w:color w:val="auto"/>
          <w:u w:val="single"/>
          <w:lang w:val="de-DE"/>
        </w:rPr>
        <w:t>3) Durchführung</w:t>
      </w:r>
      <w:r w:rsidR="006C20A8" w:rsidRPr="00D31B9A">
        <w:rPr>
          <w:rFonts w:ascii="Aptos" w:hAnsi="Aptos"/>
          <w:color w:val="auto"/>
          <w:u w:val="single"/>
          <w:lang w:val="de-DE"/>
        </w:rPr>
        <w:t xml:space="preserve"> &amp; Auswertung</w:t>
      </w:r>
    </w:p>
    <w:p w14:paraId="4B73C125" w14:textId="7EE84D37" w:rsidR="009858EC" w:rsidRPr="00D31B9A" w:rsidRDefault="0003505D" w:rsidP="001971FD">
      <w:pPr>
        <w:pStyle w:val="berschrift2"/>
        <w:tabs>
          <w:tab w:val="left" w:pos="6663"/>
        </w:tabs>
        <w:spacing w:line="360" w:lineRule="auto"/>
        <w:ind w:left="-142" w:right="2658"/>
        <w:jc w:val="both"/>
        <w:rPr>
          <w:rFonts w:ascii="Aptos" w:hAnsi="Aptos"/>
          <w:color w:val="auto"/>
          <w:sz w:val="24"/>
          <w:szCs w:val="24"/>
          <w:lang w:val="de-DE"/>
        </w:rPr>
      </w:pPr>
      <w:r w:rsidRPr="00D31B9A">
        <w:rPr>
          <w:rFonts w:ascii="Aptos" w:hAnsi="Aptos"/>
          <w:color w:val="auto"/>
          <w:sz w:val="24"/>
          <w:szCs w:val="24"/>
          <w:lang w:val="de-DE"/>
        </w:rPr>
        <w:t>Aufgabe 3: Simulation durchführen</w:t>
      </w:r>
    </w:p>
    <w:p w14:paraId="4D3B6331" w14:textId="2D7C49A3" w:rsidR="00F27CD7" w:rsidRPr="001971FD" w:rsidRDefault="0003505D" w:rsidP="001971FD">
      <w:pPr>
        <w:pStyle w:val="Listenabsatz"/>
        <w:numPr>
          <w:ilvl w:val="0"/>
          <w:numId w:val="13"/>
        </w:numPr>
        <w:tabs>
          <w:tab w:val="left" w:pos="6663"/>
        </w:tabs>
        <w:spacing w:line="360" w:lineRule="auto"/>
        <w:ind w:left="284" w:right="2658"/>
        <w:jc w:val="both"/>
        <w:rPr>
          <w:rFonts w:ascii="Aptos" w:hAnsi="Aptos"/>
          <w:sz w:val="24"/>
          <w:szCs w:val="24"/>
          <w:lang w:val="de-DE"/>
        </w:rPr>
      </w:pPr>
      <w:r w:rsidRPr="001971FD">
        <w:rPr>
          <w:rFonts w:ascii="Aptos" w:hAnsi="Aptos"/>
          <w:sz w:val="24"/>
          <w:szCs w:val="24"/>
          <w:lang w:val="de-DE"/>
        </w:rPr>
        <w:t xml:space="preserve">Wählt </w:t>
      </w:r>
      <w:r w:rsidR="009858EC" w:rsidRPr="001971FD">
        <w:rPr>
          <w:rFonts w:ascii="Aptos" w:hAnsi="Aptos"/>
          <w:sz w:val="24"/>
          <w:szCs w:val="24"/>
          <w:lang w:val="de-DE"/>
        </w:rPr>
        <w:t xml:space="preserve">zunächst </w:t>
      </w:r>
      <w:r w:rsidRPr="001971FD">
        <w:rPr>
          <w:rFonts w:ascii="Aptos" w:hAnsi="Aptos"/>
          <w:sz w:val="24"/>
          <w:szCs w:val="24"/>
          <w:lang w:val="de-DE"/>
        </w:rPr>
        <w:t>einen Ziel-Schmetterlingstyp (Farbe + mit/ohne Muster), dessen Größe ihr bestimmen wollt.</w:t>
      </w:r>
    </w:p>
    <w:p w14:paraId="7A59257D" w14:textId="585E9058" w:rsidR="00F27CD7" w:rsidRPr="001971FD" w:rsidRDefault="0003505D" w:rsidP="001971FD">
      <w:pPr>
        <w:pStyle w:val="Listenabsatz"/>
        <w:numPr>
          <w:ilvl w:val="0"/>
          <w:numId w:val="13"/>
        </w:numPr>
        <w:tabs>
          <w:tab w:val="left" w:pos="6663"/>
        </w:tabs>
        <w:spacing w:line="360" w:lineRule="auto"/>
        <w:ind w:left="284" w:right="2658"/>
        <w:jc w:val="both"/>
        <w:rPr>
          <w:rFonts w:ascii="Aptos" w:hAnsi="Aptos"/>
          <w:sz w:val="24"/>
          <w:szCs w:val="24"/>
          <w:lang w:val="de-DE"/>
        </w:rPr>
      </w:pPr>
      <w:r w:rsidRPr="001971FD">
        <w:rPr>
          <w:rFonts w:ascii="Aptos" w:hAnsi="Aptos"/>
          <w:sz w:val="24"/>
          <w:szCs w:val="24"/>
          <w:lang w:val="de-DE"/>
        </w:rPr>
        <w:t>Erstellt eure vier Attrappen (A–D) in der Simulation.</w:t>
      </w:r>
    </w:p>
    <w:p w14:paraId="490032AE" w14:textId="1ECA571B" w:rsidR="00F27CD7" w:rsidRPr="001971FD" w:rsidRDefault="0003505D" w:rsidP="001971FD">
      <w:pPr>
        <w:pStyle w:val="Listenabsatz"/>
        <w:numPr>
          <w:ilvl w:val="0"/>
          <w:numId w:val="13"/>
        </w:numPr>
        <w:tabs>
          <w:tab w:val="left" w:pos="6663"/>
        </w:tabs>
        <w:spacing w:line="360" w:lineRule="auto"/>
        <w:ind w:left="284" w:right="2658"/>
        <w:jc w:val="both"/>
        <w:rPr>
          <w:rFonts w:ascii="Aptos" w:hAnsi="Aptos"/>
          <w:sz w:val="24"/>
          <w:szCs w:val="24"/>
          <w:lang w:val="de-DE"/>
        </w:rPr>
      </w:pPr>
      <w:r w:rsidRPr="001971FD">
        <w:rPr>
          <w:rFonts w:ascii="Aptos" w:hAnsi="Aptos"/>
          <w:sz w:val="24"/>
          <w:szCs w:val="24"/>
          <w:lang w:val="de-DE"/>
        </w:rPr>
        <w:t>Führt mindestens 5 Durchgänge mit unverändertem Attrappen-Set durch (besser: 8–10).</w:t>
      </w:r>
    </w:p>
    <w:p w14:paraId="2B59B9C7" w14:textId="16C71E04" w:rsidR="00F27CD7" w:rsidRPr="00D31B9A" w:rsidRDefault="0003505D" w:rsidP="001971FD">
      <w:pPr>
        <w:pStyle w:val="berschrift2"/>
        <w:tabs>
          <w:tab w:val="left" w:pos="6663"/>
        </w:tabs>
        <w:spacing w:line="360" w:lineRule="auto"/>
        <w:ind w:left="-142" w:right="2658"/>
        <w:jc w:val="both"/>
        <w:rPr>
          <w:rFonts w:ascii="Aptos" w:hAnsi="Aptos"/>
          <w:sz w:val="24"/>
          <w:szCs w:val="24"/>
          <w:lang w:val="de-DE"/>
        </w:rPr>
      </w:pPr>
      <w:r w:rsidRPr="00D31B9A">
        <w:rPr>
          <w:rFonts w:ascii="Aptos" w:hAnsi="Aptos"/>
          <w:color w:val="auto"/>
          <w:sz w:val="24"/>
          <w:szCs w:val="24"/>
          <w:lang w:val="de-DE"/>
        </w:rPr>
        <w:t>Ergebnisse sichern und interpretieren</w:t>
      </w:r>
    </w:p>
    <w:p w14:paraId="2C38C02A" w14:textId="582EC935" w:rsidR="00F27CD7" w:rsidRPr="00FB0F5D" w:rsidRDefault="0003505D" w:rsidP="001971FD">
      <w:pPr>
        <w:tabs>
          <w:tab w:val="left" w:pos="6663"/>
        </w:tabs>
        <w:spacing w:line="360" w:lineRule="auto"/>
        <w:ind w:left="-142" w:right="2658"/>
        <w:jc w:val="both"/>
        <w:rPr>
          <w:rFonts w:ascii="Aptos" w:hAnsi="Aptos"/>
          <w:sz w:val="24"/>
          <w:szCs w:val="24"/>
          <w:lang w:val="de-DE"/>
        </w:rPr>
      </w:pPr>
      <w:r w:rsidRPr="00FB0F5D">
        <w:rPr>
          <w:rFonts w:ascii="Aptos" w:hAnsi="Aptos"/>
          <w:sz w:val="24"/>
          <w:szCs w:val="24"/>
          <w:lang w:val="de-DE"/>
        </w:rPr>
        <w:t>1. Exportiert eure Diagramme/Ergebnisse aus der Simulation und fügt sie in OneNote ein.</w:t>
      </w:r>
      <w:r w:rsidR="009858EC" w:rsidRPr="00FB0F5D">
        <w:rPr>
          <w:rFonts w:ascii="Aptos" w:hAnsi="Aptos"/>
          <w:sz w:val="24"/>
          <w:szCs w:val="24"/>
          <w:lang w:val="de-DE"/>
        </w:rPr>
        <w:t xml:space="preserve"> Notiert, welchen Z</w:t>
      </w:r>
      <w:r w:rsidR="005C5640" w:rsidRPr="00FB0F5D">
        <w:rPr>
          <w:rFonts w:ascii="Aptos" w:hAnsi="Aptos"/>
          <w:sz w:val="24"/>
          <w:szCs w:val="24"/>
          <w:lang w:val="de-DE"/>
        </w:rPr>
        <w:t>iel-Schmetterlingstyp ihr mit diesem Versuchsaufbau untersuchen wolltet.</w:t>
      </w:r>
    </w:p>
    <w:p w14:paraId="1830DFEE" w14:textId="77777777" w:rsidR="00F27CD7" w:rsidRPr="00FB0F5D" w:rsidRDefault="0003505D" w:rsidP="001971FD">
      <w:pPr>
        <w:tabs>
          <w:tab w:val="left" w:pos="6663"/>
        </w:tabs>
        <w:spacing w:line="360" w:lineRule="auto"/>
        <w:ind w:left="-142" w:right="2658"/>
        <w:jc w:val="both"/>
        <w:rPr>
          <w:rFonts w:ascii="Aptos" w:hAnsi="Aptos"/>
          <w:sz w:val="24"/>
          <w:szCs w:val="24"/>
          <w:lang w:val="de-DE"/>
        </w:rPr>
      </w:pPr>
      <w:r w:rsidRPr="00FB0F5D">
        <w:rPr>
          <w:rFonts w:ascii="Aptos" w:hAnsi="Aptos"/>
          <w:sz w:val="24"/>
          <w:szCs w:val="24"/>
          <w:lang w:val="de-DE"/>
        </w:rPr>
        <w:t>2. Nutzt den Export, um zu klären:</w:t>
      </w:r>
    </w:p>
    <w:p w14:paraId="260B6AAE" w14:textId="77777777" w:rsidR="00F27CD7" w:rsidRPr="00FB0F5D" w:rsidRDefault="0003505D" w:rsidP="001971FD">
      <w:pPr>
        <w:pStyle w:val="Aufzhlungszeichen"/>
        <w:tabs>
          <w:tab w:val="left" w:pos="6663"/>
        </w:tabs>
        <w:spacing w:line="360" w:lineRule="auto"/>
        <w:ind w:left="426" w:right="2658"/>
        <w:jc w:val="both"/>
        <w:rPr>
          <w:rFonts w:ascii="Aptos" w:hAnsi="Aptos"/>
          <w:sz w:val="24"/>
          <w:szCs w:val="24"/>
          <w:lang w:val="de-DE"/>
        </w:rPr>
      </w:pPr>
      <w:r w:rsidRPr="00FB0F5D">
        <w:rPr>
          <w:rFonts w:ascii="Aptos" w:hAnsi="Aptos"/>
          <w:sz w:val="24"/>
          <w:szCs w:val="24"/>
          <w:lang w:val="de-DE"/>
        </w:rPr>
        <w:t xml:space="preserve">Welche Attrappe wird vom </w:t>
      </w:r>
      <w:proofErr w:type="spellStart"/>
      <w:r w:rsidRPr="00FB0F5D">
        <w:rPr>
          <w:rFonts w:ascii="Aptos" w:hAnsi="Aptos"/>
          <w:sz w:val="24"/>
          <w:szCs w:val="24"/>
          <w:lang w:val="de-DE"/>
        </w:rPr>
        <w:t>Zieltyp</w:t>
      </w:r>
      <w:proofErr w:type="spellEnd"/>
      <w:r w:rsidRPr="00FB0F5D">
        <w:rPr>
          <w:rFonts w:ascii="Aptos" w:hAnsi="Aptos"/>
          <w:sz w:val="24"/>
          <w:szCs w:val="24"/>
          <w:lang w:val="de-DE"/>
        </w:rPr>
        <w:t xml:space="preserve"> am häufigsten gewählt?</w:t>
      </w:r>
    </w:p>
    <w:p w14:paraId="1F08580D" w14:textId="6C6A9DC3" w:rsidR="00F27CD7" w:rsidRDefault="0003505D" w:rsidP="001971FD">
      <w:pPr>
        <w:pStyle w:val="Aufzhlungszeichen"/>
        <w:tabs>
          <w:tab w:val="left" w:pos="6663"/>
        </w:tabs>
        <w:spacing w:line="360" w:lineRule="auto"/>
        <w:ind w:left="426" w:right="2658"/>
        <w:jc w:val="both"/>
        <w:rPr>
          <w:rFonts w:ascii="Aptos" w:hAnsi="Aptos"/>
          <w:sz w:val="24"/>
          <w:szCs w:val="24"/>
          <w:lang w:val="de-DE"/>
        </w:rPr>
      </w:pPr>
      <w:r w:rsidRPr="00FB0F5D">
        <w:rPr>
          <w:rFonts w:ascii="Aptos" w:hAnsi="Aptos"/>
          <w:sz w:val="24"/>
          <w:szCs w:val="24"/>
          <w:lang w:val="de-DE"/>
        </w:rPr>
        <w:t>Welche Größenklasse (klein / mittel / groß) ist damit am wahrscheinlichsten</w:t>
      </w:r>
      <w:r w:rsidR="00CF01D8">
        <w:rPr>
          <w:rFonts w:ascii="Aptos" w:hAnsi="Aptos"/>
          <w:sz w:val="24"/>
          <w:szCs w:val="24"/>
          <w:lang w:val="de-DE"/>
        </w:rPr>
        <w:t xml:space="preserve"> für die jeweiligen </w:t>
      </w:r>
      <w:proofErr w:type="spellStart"/>
      <w:r w:rsidR="00CF01D8">
        <w:rPr>
          <w:rFonts w:ascii="Aptos" w:hAnsi="Aptos"/>
          <w:sz w:val="24"/>
          <w:szCs w:val="24"/>
          <w:lang w:val="de-DE"/>
        </w:rPr>
        <w:t>Farbvatianten</w:t>
      </w:r>
      <w:proofErr w:type="spellEnd"/>
      <w:r w:rsidRPr="00FB0F5D">
        <w:rPr>
          <w:rFonts w:ascii="Aptos" w:hAnsi="Aptos"/>
          <w:sz w:val="24"/>
          <w:szCs w:val="24"/>
          <w:lang w:val="de-DE"/>
        </w:rPr>
        <w:t>?</w:t>
      </w:r>
    </w:p>
    <w:p w14:paraId="0D556708" w14:textId="5EB629D3" w:rsidR="006A340E" w:rsidRPr="00BE6AAA" w:rsidRDefault="00CF01D8" w:rsidP="001971FD">
      <w:pPr>
        <w:pStyle w:val="Aufzhlungszeichen"/>
        <w:numPr>
          <w:ilvl w:val="0"/>
          <w:numId w:val="10"/>
        </w:numPr>
        <w:tabs>
          <w:tab w:val="left" w:pos="6663"/>
        </w:tabs>
        <w:spacing w:line="360" w:lineRule="auto"/>
        <w:ind w:left="426" w:right="2658"/>
        <w:jc w:val="both"/>
        <w:rPr>
          <w:rFonts w:ascii="Aptos" w:hAnsi="Aptos"/>
          <w:b/>
          <w:bCs/>
          <w:sz w:val="24"/>
          <w:szCs w:val="24"/>
          <w:lang w:val="de-DE"/>
        </w:rPr>
      </w:pPr>
      <w:r w:rsidRPr="004F4E11">
        <w:rPr>
          <w:rFonts w:ascii="Aptos" w:hAnsi="Aptos"/>
          <w:b/>
          <w:bCs/>
          <w:sz w:val="24"/>
          <w:szCs w:val="24"/>
          <w:lang w:val="de-DE"/>
        </w:rPr>
        <w:t xml:space="preserve">Antworte </w:t>
      </w:r>
      <w:r w:rsidR="004F4E11" w:rsidRPr="004F4E11">
        <w:rPr>
          <w:rFonts w:ascii="Aptos" w:hAnsi="Aptos"/>
          <w:b/>
          <w:bCs/>
          <w:sz w:val="24"/>
          <w:szCs w:val="24"/>
          <w:lang w:val="de-DE"/>
        </w:rPr>
        <w:t>mit Verweis auf eure Ergebnisse des Versuchs</w:t>
      </w:r>
    </w:p>
    <w:p w14:paraId="33ABA4F5" w14:textId="301EE79C" w:rsidR="00D03860" w:rsidRPr="00D03860" w:rsidRDefault="00D03860" w:rsidP="001971FD">
      <w:pPr>
        <w:pStyle w:val="berschrift1"/>
        <w:tabs>
          <w:tab w:val="left" w:pos="6663"/>
        </w:tabs>
        <w:spacing w:line="360" w:lineRule="auto"/>
        <w:ind w:left="-142" w:right="2658"/>
        <w:jc w:val="both"/>
        <w:rPr>
          <w:rFonts w:ascii="Aptos" w:hAnsi="Aptos"/>
          <w:color w:val="auto"/>
          <w:u w:val="single"/>
          <w:lang w:val="de-DE"/>
        </w:rPr>
      </w:pPr>
      <w:r>
        <w:rPr>
          <w:rFonts w:ascii="Aptos" w:hAnsi="Aptos"/>
          <w:color w:val="auto"/>
          <w:u w:val="single"/>
          <w:lang w:val="de-DE"/>
        </w:rPr>
        <w:t>4</w:t>
      </w:r>
      <w:r w:rsidRPr="00D31B9A">
        <w:rPr>
          <w:rFonts w:ascii="Aptos" w:hAnsi="Aptos"/>
          <w:color w:val="auto"/>
          <w:u w:val="single"/>
          <w:lang w:val="de-DE"/>
        </w:rPr>
        <w:t>) D</w:t>
      </w:r>
      <w:r>
        <w:rPr>
          <w:rFonts w:ascii="Aptos" w:hAnsi="Aptos"/>
          <w:color w:val="auto"/>
          <w:u w:val="single"/>
          <w:lang w:val="de-DE"/>
        </w:rPr>
        <w:t>er weiße Schmetterling</w:t>
      </w:r>
    </w:p>
    <w:p w14:paraId="56AF1BB7" w14:textId="4DE95F05" w:rsidR="00D03860" w:rsidRDefault="00D03860" w:rsidP="001971FD">
      <w:pPr>
        <w:tabs>
          <w:tab w:val="left" w:pos="6663"/>
        </w:tabs>
        <w:spacing w:line="360" w:lineRule="auto"/>
        <w:ind w:left="-142" w:right="2658"/>
        <w:jc w:val="both"/>
        <w:rPr>
          <w:rFonts w:ascii="Aptos" w:hAnsi="Aptos"/>
          <w:sz w:val="24"/>
          <w:szCs w:val="24"/>
          <w:lang w:val="de-DE"/>
        </w:rPr>
      </w:pPr>
      <w:r>
        <w:rPr>
          <w:rFonts w:ascii="Aptos" w:hAnsi="Aptos"/>
          <w:sz w:val="24"/>
          <w:szCs w:val="24"/>
          <w:lang w:val="de-DE"/>
        </w:rPr>
        <w:t xml:space="preserve">Der weiße Schmetterling hat </w:t>
      </w:r>
      <w:r w:rsidR="00633A4F">
        <w:rPr>
          <w:rFonts w:ascii="Aptos" w:hAnsi="Aptos"/>
          <w:sz w:val="24"/>
          <w:szCs w:val="24"/>
          <w:lang w:val="de-DE"/>
        </w:rPr>
        <w:t xml:space="preserve">3 unbekannte Merkmale (Farbe, Größe und Musterung). </w:t>
      </w:r>
    </w:p>
    <w:p w14:paraId="280484E1" w14:textId="79CC0FAC" w:rsidR="00781B91" w:rsidRPr="00BE6AAA" w:rsidRDefault="00781B91" w:rsidP="001971FD">
      <w:pPr>
        <w:tabs>
          <w:tab w:val="left" w:pos="6663"/>
        </w:tabs>
        <w:spacing w:line="360" w:lineRule="auto"/>
        <w:ind w:left="-142" w:right="2658"/>
        <w:jc w:val="both"/>
        <w:rPr>
          <w:rFonts w:ascii="Aptos" w:hAnsi="Aptos"/>
          <w:b/>
          <w:bCs/>
          <w:sz w:val="24"/>
          <w:szCs w:val="24"/>
          <w:lang w:val="de-DE"/>
        </w:rPr>
      </w:pPr>
      <w:r w:rsidRPr="00BE6AAA">
        <w:rPr>
          <w:rFonts w:ascii="Aptos" w:hAnsi="Aptos"/>
          <w:b/>
          <w:bCs/>
          <w:sz w:val="24"/>
          <w:szCs w:val="24"/>
          <w:lang w:val="de-DE"/>
        </w:rPr>
        <w:t>Aufgabe 4: Simulation durchführen</w:t>
      </w:r>
    </w:p>
    <w:p w14:paraId="53A2A6D7" w14:textId="13119E18" w:rsidR="00781B91" w:rsidRPr="00A761F3" w:rsidRDefault="00A761F3" w:rsidP="001971FD">
      <w:pPr>
        <w:pStyle w:val="Listenabsatz"/>
        <w:numPr>
          <w:ilvl w:val="0"/>
          <w:numId w:val="11"/>
        </w:numPr>
        <w:tabs>
          <w:tab w:val="left" w:pos="6663"/>
        </w:tabs>
        <w:spacing w:line="360" w:lineRule="auto"/>
        <w:ind w:left="426" w:right="2658"/>
        <w:jc w:val="both"/>
        <w:rPr>
          <w:rFonts w:ascii="Aptos" w:hAnsi="Aptos"/>
          <w:sz w:val="24"/>
          <w:szCs w:val="24"/>
          <w:lang w:val="de-DE"/>
        </w:rPr>
      </w:pPr>
      <w:proofErr w:type="spellStart"/>
      <w:r w:rsidRPr="00A761F3">
        <w:rPr>
          <w:rFonts w:ascii="Aptos" w:hAnsi="Aptos"/>
          <w:sz w:val="24"/>
          <w:szCs w:val="24"/>
          <w:lang w:val="de-DE"/>
        </w:rPr>
        <w:t>Refreshed</w:t>
      </w:r>
      <w:proofErr w:type="spellEnd"/>
      <w:r w:rsidRPr="00A761F3">
        <w:rPr>
          <w:rFonts w:ascii="Aptos" w:hAnsi="Aptos"/>
          <w:sz w:val="24"/>
          <w:szCs w:val="24"/>
          <w:lang w:val="de-DE"/>
        </w:rPr>
        <w:t xml:space="preserve"> die Webseite und</w:t>
      </w:r>
      <w:r w:rsidR="00781B91" w:rsidRPr="00A761F3">
        <w:rPr>
          <w:rFonts w:ascii="Aptos" w:hAnsi="Aptos"/>
          <w:sz w:val="24"/>
          <w:szCs w:val="24"/>
          <w:lang w:val="de-DE"/>
        </w:rPr>
        <w:t xml:space="preserve"> überlegt euch, wie ihr die Attrappen gestalten müsste, um </w:t>
      </w:r>
      <w:r w:rsidRPr="00A761F3">
        <w:rPr>
          <w:rFonts w:ascii="Aptos" w:hAnsi="Aptos"/>
          <w:sz w:val="24"/>
          <w:szCs w:val="24"/>
          <w:lang w:val="de-DE"/>
        </w:rPr>
        <w:t>eine der Eigenschaften herauszufinden. Exportiert im Anschluss eure Diagramme.</w:t>
      </w:r>
    </w:p>
    <w:p w14:paraId="7C1A2BDC" w14:textId="56E82949" w:rsidR="00A761F3" w:rsidRDefault="00A761F3" w:rsidP="001971FD">
      <w:pPr>
        <w:pStyle w:val="Listenabsatz"/>
        <w:numPr>
          <w:ilvl w:val="0"/>
          <w:numId w:val="11"/>
        </w:numPr>
        <w:tabs>
          <w:tab w:val="left" w:pos="6663"/>
        </w:tabs>
        <w:spacing w:line="360" w:lineRule="auto"/>
        <w:ind w:left="426" w:right="2658"/>
        <w:jc w:val="both"/>
        <w:rPr>
          <w:rFonts w:ascii="Aptos" w:hAnsi="Aptos"/>
          <w:sz w:val="24"/>
          <w:szCs w:val="24"/>
          <w:lang w:val="de-DE"/>
        </w:rPr>
      </w:pPr>
      <w:r>
        <w:rPr>
          <w:rFonts w:ascii="Aptos" w:hAnsi="Aptos"/>
          <w:sz w:val="24"/>
          <w:szCs w:val="24"/>
          <w:lang w:val="de-DE"/>
        </w:rPr>
        <w:t>K</w:t>
      </w:r>
      <w:r>
        <w:rPr>
          <w:rFonts w:ascii="Aptos" w:hAnsi="Aptos"/>
          <w:sz w:val="24"/>
          <w:szCs w:val="24"/>
          <w:lang w:val="de-DE"/>
        </w:rPr>
        <w:t>lick</w:t>
      </w:r>
      <w:r>
        <w:rPr>
          <w:rFonts w:ascii="Aptos" w:hAnsi="Aptos"/>
          <w:sz w:val="24"/>
          <w:szCs w:val="24"/>
          <w:lang w:val="de-DE"/>
        </w:rPr>
        <w:t>t nun</w:t>
      </w:r>
      <w:r>
        <w:rPr>
          <w:rFonts w:ascii="Aptos" w:hAnsi="Aptos"/>
          <w:sz w:val="24"/>
          <w:szCs w:val="24"/>
          <w:lang w:val="de-DE"/>
        </w:rPr>
        <w:t xml:space="preserve"> auf „Zurücksetzen“</w:t>
      </w:r>
      <w:r>
        <w:rPr>
          <w:rFonts w:ascii="Aptos" w:hAnsi="Aptos"/>
          <w:sz w:val="24"/>
          <w:szCs w:val="24"/>
          <w:lang w:val="de-DE"/>
        </w:rPr>
        <w:t xml:space="preserve">. Dies setzt die Simulation zurück, aber nicht die Merkmale des weißen Schmetterlings. </w:t>
      </w:r>
    </w:p>
    <w:p w14:paraId="13B64C88" w14:textId="6B094245" w:rsidR="00781B91" w:rsidRPr="001971FD" w:rsidRDefault="00A761F3" w:rsidP="001971FD">
      <w:pPr>
        <w:pStyle w:val="Listenabsatz"/>
        <w:numPr>
          <w:ilvl w:val="0"/>
          <w:numId w:val="11"/>
        </w:numPr>
        <w:tabs>
          <w:tab w:val="left" w:pos="6663"/>
        </w:tabs>
        <w:spacing w:line="360" w:lineRule="auto"/>
        <w:ind w:left="426" w:right="2658"/>
        <w:jc w:val="both"/>
        <w:rPr>
          <w:rFonts w:ascii="Aptos" w:hAnsi="Aptos"/>
          <w:sz w:val="24"/>
          <w:szCs w:val="24"/>
          <w:lang w:val="de-DE"/>
        </w:rPr>
      </w:pPr>
      <w:r>
        <w:rPr>
          <w:rFonts w:ascii="Aptos" w:hAnsi="Aptos"/>
          <w:sz w:val="24"/>
          <w:szCs w:val="24"/>
          <w:lang w:val="de-DE"/>
        </w:rPr>
        <w:t xml:space="preserve">Wiederholt Schritt 1 </w:t>
      </w:r>
      <w:r w:rsidR="00BE6AAA">
        <w:rPr>
          <w:rFonts w:ascii="Aptos" w:hAnsi="Aptos"/>
          <w:sz w:val="24"/>
          <w:szCs w:val="24"/>
          <w:lang w:val="de-DE"/>
        </w:rPr>
        <w:t>zwei weitere Male, um die anderen beiden Merkmale des weißen Schmetterlings herauszufinden.</w:t>
      </w:r>
    </w:p>
    <w:sectPr w:rsidR="00781B91" w:rsidRPr="001971FD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2D69CD"/>
    <w:multiLevelType w:val="hybridMultilevel"/>
    <w:tmpl w:val="983E1FD0"/>
    <w:lvl w:ilvl="0" w:tplc="AFB40A1E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938" w:hanging="360"/>
      </w:pPr>
    </w:lvl>
    <w:lvl w:ilvl="2" w:tplc="0407001B" w:tentative="1">
      <w:start w:val="1"/>
      <w:numFmt w:val="lowerRoman"/>
      <w:lvlText w:val="%3."/>
      <w:lvlJc w:val="right"/>
      <w:pPr>
        <w:ind w:left="1658" w:hanging="180"/>
      </w:pPr>
    </w:lvl>
    <w:lvl w:ilvl="3" w:tplc="0407000F" w:tentative="1">
      <w:start w:val="1"/>
      <w:numFmt w:val="decimal"/>
      <w:lvlText w:val="%4."/>
      <w:lvlJc w:val="left"/>
      <w:pPr>
        <w:ind w:left="2378" w:hanging="360"/>
      </w:pPr>
    </w:lvl>
    <w:lvl w:ilvl="4" w:tplc="04070019" w:tentative="1">
      <w:start w:val="1"/>
      <w:numFmt w:val="lowerLetter"/>
      <w:lvlText w:val="%5."/>
      <w:lvlJc w:val="left"/>
      <w:pPr>
        <w:ind w:left="3098" w:hanging="360"/>
      </w:pPr>
    </w:lvl>
    <w:lvl w:ilvl="5" w:tplc="0407001B" w:tentative="1">
      <w:start w:val="1"/>
      <w:numFmt w:val="lowerRoman"/>
      <w:lvlText w:val="%6."/>
      <w:lvlJc w:val="right"/>
      <w:pPr>
        <w:ind w:left="3818" w:hanging="180"/>
      </w:pPr>
    </w:lvl>
    <w:lvl w:ilvl="6" w:tplc="0407000F" w:tentative="1">
      <w:start w:val="1"/>
      <w:numFmt w:val="decimal"/>
      <w:lvlText w:val="%7."/>
      <w:lvlJc w:val="left"/>
      <w:pPr>
        <w:ind w:left="4538" w:hanging="360"/>
      </w:pPr>
    </w:lvl>
    <w:lvl w:ilvl="7" w:tplc="04070019" w:tentative="1">
      <w:start w:val="1"/>
      <w:numFmt w:val="lowerLetter"/>
      <w:lvlText w:val="%8."/>
      <w:lvlJc w:val="left"/>
      <w:pPr>
        <w:ind w:left="5258" w:hanging="360"/>
      </w:pPr>
    </w:lvl>
    <w:lvl w:ilvl="8" w:tplc="0407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0" w15:restartNumberingAfterBreak="0">
    <w:nsid w:val="488271CA"/>
    <w:multiLevelType w:val="hybridMultilevel"/>
    <w:tmpl w:val="1996DBAA"/>
    <w:lvl w:ilvl="0" w:tplc="09485F00">
      <w:numFmt w:val="bullet"/>
      <w:lvlText w:val=""/>
      <w:lvlJc w:val="left"/>
      <w:pPr>
        <w:ind w:left="720" w:hanging="360"/>
      </w:pPr>
      <w:rPr>
        <w:rFonts w:ascii="Wingdings" w:eastAsia="Calibr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7453F0"/>
    <w:multiLevelType w:val="hybridMultilevel"/>
    <w:tmpl w:val="655016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00169B"/>
    <w:multiLevelType w:val="hybridMultilevel"/>
    <w:tmpl w:val="E42AAFA6"/>
    <w:lvl w:ilvl="0" w:tplc="0407000F">
      <w:start w:val="1"/>
      <w:numFmt w:val="decimal"/>
      <w:lvlText w:val="%1."/>
      <w:lvlJc w:val="left"/>
      <w:pPr>
        <w:ind w:left="578" w:hanging="360"/>
      </w:pPr>
    </w:lvl>
    <w:lvl w:ilvl="1" w:tplc="04070019" w:tentative="1">
      <w:start w:val="1"/>
      <w:numFmt w:val="lowerLetter"/>
      <w:lvlText w:val="%2."/>
      <w:lvlJc w:val="left"/>
      <w:pPr>
        <w:ind w:left="1298" w:hanging="360"/>
      </w:pPr>
    </w:lvl>
    <w:lvl w:ilvl="2" w:tplc="0407001B" w:tentative="1">
      <w:start w:val="1"/>
      <w:numFmt w:val="lowerRoman"/>
      <w:lvlText w:val="%3."/>
      <w:lvlJc w:val="right"/>
      <w:pPr>
        <w:ind w:left="2018" w:hanging="180"/>
      </w:pPr>
    </w:lvl>
    <w:lvl w:ilvl="3" w:tplc="0407000F" w:tentative="1">
      <w:start w:val="1"/>
      <w:numFmt w:val="decimal"/>
      <w:lvlText w:val="%4."/>
      <w:lvlJc w:val="left"/>
      <w:pPr>
        <w:ind w:left="2738" w:hanging="360"/>
      </w:pPr>
    </w:lvl>
    <w:lvl w:ilvl="4" w:tplc="04070019" w:tentative="1">
      <w:start w:val="1"/>
      <w:numFmt w:val="lowerLetter"/>
      <w:lvlText w:val="%5."/>
      <w:lvlJc w:val="left"/>
      <w:pPr>
        <w:ind w:left="3458" w:hanging="360"/>
      </w:pPr>
    </w:lvl>
    <w:lvl w:ilvl="5" w:tplc="0407001B" w:tentative="1">
      <w:start w:val="1"/>
      <w:numFmt w:val="lowerRoman"/>
      <w:lvlText w:val="%6."/>
      <w:lvlJc w:val="right"/>
      <w:pPr>
        <w:ind w:left="4178" w:hanging="180"/>
      </w:pPr>
    </w:lvl>
    <w:lvl w:ilvl="6" w:tplc="0407000F" w:tentative="1">
      <w:start w:val="1"/>
      <w:numFmt w:val="decimal"/>
      <w:lvlText w:val="%7."/>
      <w:lvlJc w:val="left"/>
      <w:pPr>
        <w:ind w:left="4898" w:hanging="360"/>
      </w:pPr>
    </w:lvl>
    <w:lvl w:ilvl="7" w:tplc="04070019" w:tentative="1">
      <w:start w:val="1"/>
      <w:numFmt w:val="lowerLetter"/>
      <w:lvlText w:val="%8."/>
      <w:lvlJc w:val="left"/>
      <w:pPr>
        <w:ind w:left="5618" w:hanging="360"/>
      </w:pPr>
    </w:lvl>
    <w:lvl w:ilvl="8" w:tplc="0407001B" w:tentative="1">
      <w:start w:val="1"/>
      <w:numFmt w:val="lowerRoman"/>
      <w:lvlText w:val="%9."/>
      <w:lvlJc w:val="right"/>
      <w:pPr>
        <w:ind w:left="6338" w:hanging="180"/>
      </w:pPr>
    </w:lvl>
  </w:abstractNum>
  <w:num w:numId="1" w16cid:durableId="294726380">
    <w:abstractNumId w:val="8"/>
  </w:num>
  <w:num w:numId="2" w16cid:durableId="517696862">
    <w:abstractNumId w:val="6"/>
  </w:num>
  <w:num w:numId="3" w16cid:durableId="2123765058">
    <w:abstractNumId w:val="5"/>
  </w:num>
  <w:num w:numId="4" w16cid:durableId="1491406483">
    <w:abstractNumId w:val="4"/>
  </w:num>
  <w:num w:numId="5" w16cid:durableId="1095907923">
    <w:abstractNumId w:val="7"/>
  </w:num>
  <w:num w:numId="6" w16cid:durableId="1582835895">
    <w:abstractNumId w:val="3"/>
  </w:num>
  <w:num w:numId="7" w16cid:durableId="470096788">
    <w:abstractNumId w:val="2"/>
  </w:num>
  <w:num w:numId="8" w16cid:durableId="1556118695">
    <w:abstractNumId w:val="1"/>
  </w:num>
  <w:num w:numId="9" w16cid:durableId="1603763452">
    <w:abstractNumId w:val="0"/>
  </w:num>
  <w:num w:numId="10" w16cid:durableId="1203010775">
    <w:abstractNumId w:val="10"/>
  </w:num>
  <w:num w:numId="11" w16cid:durableId="888153835">
    <w:abstractNumId w:val="11"/>
  </w:num>
  <w:num w:numId="12" w16cid:durableId="2020422448">
    <w:abstractNumId w:val="12"/>
  </w:num>
  <w:num w:numId="13" w16cid:durableId="660760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05D"/>
    <w:rsid w:val="0006063C"/>
    <w:rsid w:val="000732E6"/>
    <w:rsid w:val="000F67AF"/>
    <w:rsid w:val="0015074B"/>
    <w:rsid w:val="001971FD"/>
    <w:rsid w:val="00202305"/>
    <w:rsid w:val="00216A48"/>
    <w:rsid w:val="00273E14"/>
    <w:rsid w:val="0029639D"/>
    <w:rsid w:val="002D513B"/>
    <w:rsid w:val="00326F90"/>
    <w:rsid w:val="00377108"/>
    <w:rsid w:val="004E684F"/>
    <w:rsid w:val="004F4E11"/>
    <w:rsid w:val="005050E4"/>
    <w:rsid w:val="005346D6"/>
    <w:rsid w:val="005960AB"/>
    <w:rsid w:val="005C5640"/>
    <w:rsid w:val="00633A4F"/>
    <w:rsid w:val="00667CA0"/>
    <w:rsid w:val="006A340E"/>
    <w:rsid w:val="006C20A8"/>
    <w:rsid w:val="00781B91"/>
    <w:rsid w:val="007872D2"/>
    <w:rsid w:val="007C5A4E"/>
    <w:rsid w:val="0085628B"/>
    <w:rsid w:val="00976D66"/>
    <w:rsid w:val="009858EC"/>
    <w:rsid w:val="009D7344"/>
    <w:rsid w:val="00A171D5"/>
    <w:rsid w:val="00A761F3"/>
    <w:rsid w:val="00AA1D8D"/>
    <w:rsid w:val="00B47730"/>
    <w:rsid w:val="00BE6AAA"/>
    <w:rsid w:val="00C066C3"/>
    <w:rsid w:val="00CB0664"/>
    <w:rsid w:val="00CF01D8"/>
    <w:rsid w:val="00D03860"/>
    <w:rsid w:val="00D31B9A"/>
    <w:rsid w:val="00DF0CC6"/>
    <w:rsid w:val="00E65075"/>
    <w:rsid w:val="00E93453"/>
    <w:rsid w:val="00EE14A9"/>
    <w:rsid w:val="00EE7D21"/>
    <w:rsid w:val="00F27CD7"/>
    <w:rsid w:val="00FB0F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B4D31ED-A9A5-414E-A7F2-5C8B78298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40" w:lineRule="auto"/>
    </w:pPr>
    <w:rPr>
      <w:rFonts w:ascii="Calibri" w:eastAsia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hering</cp:lastModifiedBy>
  <cp:revision>31</cp:revision>
  <dcterms:created xsi:type="dcterms:W3CDTF">2013-12-23T23:15:00Z</dcterms:created>
  <dcterms:modified xsi:type="dcterms:W3CDTF">2026-04-09T07:42:00Z</dcterms:modified>
  <cp:category/>
</cp:coreProperties>
</file>